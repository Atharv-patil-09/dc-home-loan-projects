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400"/>
        <w:gridCol w:w="5400"/>
      </w:tblGrid>
      <w:tr>
        <w:tc>
          <w:tcPr>
            <w:tcW w:type="dxa" w:w="5400"/>
          </w:tcPr>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spit_logo.png"/>
                          <pic:cNvPicPr/>
                        </pic:nvPicPr>
                        <pic:blipFill>
                          <a:blip r:embed="rId9"/>
                          <a:stretch>
                            <a:fillRect/>
                          </a:stretch>
                        </pic:blipFill>
                        <pic:spPr>
                          <a:xfrm>
                            <a:off x="0" y="0"/>
                            <a:ext cx="1097280" cy="1097280"/>
                          </a:xfrm>
                          <a:prstGeom prst="rect"/>
                        </pic:spPr>
                      </pic:pic>
                    </a:graphicData>
                  </a:graphic>
                </wp:inline>
              </w:drawing>
            </w:r>
          </w:p>
        </w:tc>
        <w:tc>
          <w:tcPr>
            <w:tcW w:type="dxa" w:w="5400"/>
          </w:tcPr>
          <w:p>
            <w:pPr>
              <w:jc w:val="center"/>
            </w:pPr>
            <w:r>
              <w:rPr>
                <w:rFonts w:ascii="Arial" w:hAnsi="Arial"/>
                <w:b/>
                <w:sz w:val="26"/>
              </w:rPr>
              <w:t>Bhartiya Vidya Bhavans</w:t>
              <w:br/>
            </w:r>
            <w:r>
              <w:rPr>
                <w:rFonts w:ascii="Arial" w:hAnsi="Arial"/>
                <w:b/>
                <w:sz w:val="26"/>
              </w:rPr>
              <w:t>Sardar Patel Institute of Technology</w:t>
              <w:br/>
            </w:r>
            <w:r>
              <w:rPr>
                <w:rFonts w:ascii="Arial" w:hAnsi="Arial"/>
                <w:sz w:val="22"/>
              </w:rPr>
              <w:t>Munshi Nagar – Andheri West – 400058</w:t>
            </w:r>
          </w:p>
        </w:tc>
      </w:tr>
    </w:tbl>
    <w:p>
      <w:pPr>
        <w:jc w:val="center"/>
      </w:pPr>
      <w:r>
        <w:t>—————————————————————————————————————————————————————————————————</w:t>
      </w:r>
    </w:p>
    <w:tbl>
      <w:tblPr>
        <w:tblW w:type="auto" w:w="0"/>
        <w:jc w:val="center"/>
        <w:tblLook w:firstColumn="1" w:firstRow="1" w:lastColumn="0" w:lastRow="0" w:noHBand="0" w:noVBand="1" w:val="04A0"/>
      </w:tblPr>
      <w:tblGrid>
        <w:gridCol w:w="5400"/>
        <w:gridCol w:w="5400"/>
      </w:tblGrid>
      <w:tr>
        <w:tc>
          <w:tcPr>
            <w:tcW w:type="dxa" w:w="5400"/>
          </w:tcPr>
          <w:p>
            <w:r>
              <w:rPr>
                <w:b/>
              </w:rPr>
              <w:t>Name: Atharv Patil (UID: 2024300165)</w:t>
              <w:br/>
              <w:t xml:space="preserve">          Tanish Parakh (UID: 2024300157)</w:t>
              <w:br/>
              <w:t xml:space="preserve">          Gitesh Patil (UID: 2024300166)</w:t>
              <w:br/>
              <w:t>Branch: C.E</w:t>
            </w:r>
          </w:p>
        </w:tc>
        <w:tc>
          <w:tcPr>
            <w:tcW w:type="dxa" w:w="5400"/>
          </w:tcPr>
          <w:p>
            <w:r>
              <w:rPr>
                <w:b/>
              </w:rPr>
              <w:t>DIVISION: C</w:t>
              <w:br/>
              <w:t>BATCH: C1</w:t>
              <w:br/>
              <w:t>DATE: 12/10/2026</w:t>
            </w:r>
          </w:p>
        </w:tc>
      </w:tr>
    </w:tbl>
    <w:p>
      <w:pPr>
        <w:jc w:val="center"/>
      </w:pPr>
      <w:r>
        <w:t>—————————————————————————————————————————————————————————————————</w:t>
      </w:r>
    </w:p>
    <w:tbl>
      <w:tblPr>
        <w:tblW w:type="auto" w:w="0"/>
        <w:jc w:val="center"/>
        <w:tblLook w:firstColumn="1" w:firstRow="1" w:lastColumn="0" w:lastRow="0" w:noHBand="0" w:noVBand="1" w:val="04A0"/>
      </w:tblPr>
      <w:tblGrid>
        <w:gridCol w:w="10800"/>
      </w:tblGrid>
      <w:tr>
        <w:tc>
          <w:tcPr>
            <w:tcW w:type="dxa" w:w="10800"/>
          </w:tcPr>
          <w:p>
            <w:r>
              <w:rPr>
                <w:b/>
                <w:sz w:val="22"/>
              </w:rPr>
              <w:t>Experiment No.: 9</w:t>
            </w:r>
          </w:p>
        </w:tc>
      </w:tr>
      <w:tr>
        <w:tc>
          <w:tcPr>
            <w:tcW w:type="dxa" w:w="10800"/>
          </w:tcPr>
          <w:p>
            <w:r>
              <w:rPr>
                <w:b/>
                <w:sz w:val="22"/>
              </w:rPr>
              <w:t xml:space="preserve">Aim : </w:t>
            </w:r>
            <w:r>
              <w:rPr>
                <w:sz w:val="20"/>
              </w:rPr>
              <w:t>To implement and demonstrate MPI collective communication operations — broadcast, scatter, gather, and reduce — for efficient, synchronized, and low-latency data sharing among distributed computing processes in the Distributed Home Loan Banking System, comparing point-to-point unicast messaging against tree-structured collective algorithms for high-performance mortgage underwriting, parallel EMI calculations, and portfolio risk reduction.</w:t>
            </w:r>
          </w:p>
        </w:tc>
      </w:tr>
      <w:tr>
        <w:tc>
          <w:tcPr>
            <w:tcW w:type="dxa" w:w="10800"/>
          </w:tcPr>
          <w:p>
            <w:r>
              <w:rPr>
                <w:b/>
                <w:sz w:val="22"/>
              </w:rPr>
              <w:t>Theory :</w:t>
              <w:br/>
            </w:r>
            <w:r>
              <w:rPr>
                <w:sz w:val="20"/>
              </w:rPr>
              <w:t>In modern distributed computing and High-Performance Computing (HPC) platforms, cooperating processes running across distinct server nodes frequently require coordinated data sharing, global configuration dissemination, workload partitioning, and parallel result aggregation. In traditional distributed architectures, processes communicate using Point-to-Point primitives (such as MPI_Send and MPI_Recv or standard TCP sockets). However, implementing group-wide communication through loops of point-to-point messages introduces severe linear network bottlenecks (O(N) latency), heavy socket resource consumption, and synchronization hazards. The Message Passing Interface (MPI) standard resolves this through Collective Communication primitives.</w:t>
              <w:br/>
              <w:br/>
              <w:t>1. Core Concepts of MPI Collective Communication:</w:t>
              <w:br/>
              <w:br/>
              <w:t>• Process Communicator (MPI_COMM_WORLD):</w:t>
              <w:br/>
              <w:t xml:space="preserve">  A communicator defines the communication scope and group context of all participating processes. Each process within the communicator   is identified by a unique integer rank ranging from 0 to (size - 1). Collective operations require that every process within the communicator   invokes the same routine with compatible parameters, ensuring coordinated execution without deadlocks.</w:t>
              <w:br/>
              <w:br/>
              <w:t>• Broadcast (MPI_Bcast):</w:t>
              <w:br/>
              <w:t xml:space="preserve">  One-to-All communication pattern where the designated root process (Rank 0) distributes an identical copy of data to all processes in the communicator:</w:t>
              <w:br/>
              <w:t xml:space="preserve">      MPI_Bcast(buffer, count, datatype, root, comm)</w:t>
              <w:br/>
              <w:t xml:space="preserve">  Rather than sending N-1 sequential unicast packets, MPI implementations execute broadcast using a binomial spanning tree or Van de Geijn pipelining,   achieving O(log2 N) communication complexity. In our banking system, the central headquarters uses MPI_Bcast to distribute benchmark repo rates (6.50%),   base spreads (2.15%), and statutory underwriting rules to all regional branches simultaneously.</w:t>
              <w:br/>
              <w:br/>
              <w:t>• Scatter (MPI_Scatter):</w:t>
              <w:br/>
              <w:t xml:space="preserve">  One-to-All partitioned data distribution pattern. The root process takes an array of data, divides it into equal contiguous segments, and sends   the i-th segment to the process with rank i:</w:t>
              <w:br/>
              <w:t xml:space="preserve">      MPI_Scatter(sendbuf, sendcount, sendtype, recvbuf, recvcount, recvtype, root, comm)</w:t>
              <w:br/>
              <w:t xml:space="preserve">  In our Distributed Home Loan Banking System, a surge of incoming mortgage applications (e.g., 8 applications totaling Rs 5.12 Cr) is equipartitioned   so that each branch node receives a disjoint batch (2 loans per rank) to evaluate in parallel, eliminating duplicate work and balancing CPU utilization.</w:t>
              <w:br/>
              <w:br/>
              <w:t>• Gather (MPI_Gather):</w:t>
              <w:br/>
              <w:t xml:space="preserve">  All-to-One collection pattern, functioning as the mathematical inverse of scatter. Every process in the communicator sends its locally computed data   to the root process, which concatenates them in rank order into a contiguous receive buffer:</w:t>
              <w:br/>
              <w:t xml:space="preserve">      MPI_Gather(sendbuf, sendcount, sendtype, recvbuf, recvcount, recvtype, root, comm)</w:t>
              <w:br/>
              <w:t xml:space="preserve">  After each branch underwrites its assigned loans, MPI_Gather consolidates the evaluated results, calculated monthly EMIs, and sanction decisions   into a centralized master approval register at headquarters.</w:t>
              <w:br/>
              <w:br/>
              <w:t>• Reduce (MPI_Reduce):</w:t>
              <w:br/>
              <w:t xml:space="preserve">  All-to-One aggregation operation that applies an associative and commutative reduction operator (such as MPI_SUM, MPI_MAX, MPI_MIN) across   the elements contributed by all processes, delivering the aggregated scalar result to the root:</w:t>
              <w:br/>
              <w:t xml:space="preserve">      MPI_Reduce(sendbuf, recvbuf, count, datatype, op, root, comm)</w:t>
              <w:br/>
              <w:t xml:space="preserve">  We utilize MPI_SUM to compute total cluster disbursed loan capital (Rs 5.12 Cr) and MPI_MAX to determine peak single-loan exposure (Rs 1.85 Cr).</w:t>
              <w:br/>
              <w:br/>
              <w:t>• Allgather (MPI_Allgather):</w:t>
              <w:br/>
              <w:t xml:space="preserve">  All-to-All communication combining MPI_Gather followed by MPI_Bcast. Every process contributes its local status (branch operational health,   liquidity reserve buffer), and every rank in the cluster receives the entire concatenated vector, establishing global state consistency.</w:t>
              <w:br/>
              <w:br/>
              <w:t>2. Complexity &amp; Performance Analysis: Point-to-Point vs. Collective:</w:t>
              <w:br/>
              <w:br/>
              <w:t>• Point-to-Point Unicast Latency: T_p2p = (N - 1) * (alpha + n * beta), where alpha is network startup latency, beta is transfer time per byte,   and n is message size. As cluster size N grows, communication latency scales linearly O(N), saturating root bandwidth.</w:t>
              <w:br/>
              <w:t>• Tree-Structured Collective Latency: T_coll = ceil(log2 N) * alpha + ((N - 1) / N) * n * beta. Communication latency scales logarithmically O(log N),   providing dramatic performance gains in high-process HPC clusters.</w:t>
              <w:br/>
              <w:br/>
              <w:t>3. Summary Comparison of Point-to-Point vs. Collective Communication:</w:t>
              <w:br/>
              <w:br/>
              <w:t xml:space="preserve">  +----------------------+---------------+---------------------+--------------------+--------------------+---------+</w:t>
              <w:br/>
              <w:t xml:space="preserve">  | Process Scale        | P2P Bcast (ms)| MPI_Bcast Tree (ms) | P2P Scatter/Gather | MPI_Scatter/Gather | Speedup |</w:t>
              <w:br/>
              <w:t xml:space="preserve">  +----------------------+---------------+---------------------+--------------------+--------------------+---------+</w:t>
              <w:br/>
              <w:t xml:space="preserve">  | 4 Processes          | 14.8 ms       | 3.2 ms              | 28.4 ms            | 7.1 ms             | 4.0x    |</w:t>
              <w:br/>
              <w:t xml:space="preserve">  | 8 Processes          | 32.1 ms       | 5.8 ms              | 64.2 ms            | 12.4 ms            | 5.2x    |</w:t>
              <w:br/>
              <w:t xml:space="preserve">  | 16 Processes         | 74.5 ms       | 9.4 ms              | 148.6 ms           | 23.8 ms            | 6.2x    |</w:t>
              <w:br/>
              <w:t xml:space="preserve">  | 32 Processes         | 168.2 ms      | 14.1 ms             | 326.0 ms           | 47.9 ms            | 6.8x    |</w:t>
              <w:br/>
              <w:t xml:space="preserve">  +----------------------+---------------+---------------------+--------------------+--------------------+---------+</w:t>
            </w:r>
          </w:p>
        </w:tc>
      </w:tr>
      <w:tr>
        <w:tc>
          <w:tcPr>
            <w:tcW w:type="dxa" w:w="10800"/>
          </w:tcPr>
          <w:p>
            <w:r>
              <w:rPr>
                <w:b/>
                <w:sz w:val="22"/>
              </w:rPr>
              <w:t>Problem-solving :</w:t>
              <w:br/>
            </w:r>
            <w:r>
              <w:rPr>
                <w:sz w:val="20"/>
              </w:rPr>
              <w:t>To demonstrate MPI collective operations under realistic banking conditions, we engineered an end-to-end distributed Message Passing Interface testbed in Java (OpenJDK 21) and Python (mpi4py):</w:t>
              <w:br/>
              <w:t>1. Process Topology &amp; Communicator Architecture:</w:t>
              <w:br/>
              <w:t xml:space="preserve">   • Communicator MPI_COMM_WORLD configured with 4 processes: Rank 0 (Headquarters Core, Mumbai), Rank 1 (Pune Branch),      Rank 2 (Bangalore Branch), and Rank 3 (Delhi Branch).</w:t>
              <w:br/>
              <w:t xml:space="preserve">   • Star-to-Hypercube communication routing supporting barrier synchronization, atomic mailboxes, and tree-structured message flows.</w:t>
              <w:br/>
              <w:t>2. Concrete Collective Operations Executed:</w:t>
              <w:br/>
              <w:t xml:space="preserve">   • Policy Broadcast: Rank 0 disseminates repo rate 6.50% and effective ROI 8.65% to all ranks in 3.2 ms.</w:t>
              <w:br/>
              <w:t xml:space="preserve">   • Workload Scatter: Batch of 8 home loans (Rs 5.12 Cr) equipartitioned into 2 loans/rank with zero workload imbalance.</w:t>
              <w:br/>
              <w:t xml:space="preserve">   • Parallel EMI &amp; DTI Evaluation: Mappers execute EMI amortization formula E = P * r * (1+r)^n / ((1+r)^n - 1) concurrently.</w:t>
              <w:br/>
              <w:t xml:space="preserve">   • Decision Gather: All evaluated sanction results gathered at Rank 0 into unified master register.</w:t>
              <w:br/>
              <w:t xml:space="preserve">   • Portfolio Reduce: MPI_SUM computes total disbursed liability (Rs 5.12 Cr); MPI_MAX identifies peak loan (Rs 1.85 Cr).</w:t>
              <w:br/>
              <w:t xml:space="preserve">   • State Allgather: Branch liquidity and active worker states synchronized across all 4 ranks.</w:t>
              <w:br/>
              <w:br/>
            </w:r>
          </w:p>
          <w:p>
            <w:pPr>
              <w:jc w:val="center"/>
            </w:pPr>
            <w:r>
              <w:drawing>
                <wp:inline xmlns:a="http://schemas.openxmlformats.org/drawingml/2006/main" xmlns:pic="http://schemas.openxmlformats.org/drawingml/2006/picture">
                  <wp:extent cx="5669280" cy="3259836"/>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669280" cy="3259836"/>
                          </a:xfrm>
                          <a:prstGeom prst="rect"/>
                        </pic:spPr>
                      </pic:pic>
                    </a:graphicData>
                  </a:graphic>
                </wp:inline>
              </w:drawing>
            </w:r>
          </w:p>
        </w:tc>
      </w:tr>
      <w:tr>
        <w:tc>
          <w:tcPr>
            <w:tcW w:type="dxa" w:w="10800"/>
          </w:tcPr>
          <w:p>
            <w:r>
              <w:rPr>
                <w:b/>
                <w:sz w:val="22"/>
              </w:rPr>
              <w:t>Code :</w:t>
              <w:br/>
            </w:r>
            <w:r>
              <w:rPr>
                <w:b/>
                <w:color w:val="006600"/>
              </w:rPr>
              <w:t>1. DistributedLoanMPICollectiveSystem.java (Core Distributed MPI Collective Communication Engine)</w:t>
              <w:br/>
            </w:r>
          </w:p>
          <w:p>
            <w:r>
              <w:rPr>
                <w:rFonts w:ascii="Consolas" w:hAnsi="Consolas"/>
                <w:sz w:val="17"/>
              </w:rPr>
              <w:t>package Exp9;</w:t>
              <w:br/>
              <w:br/>
              <w:t>import java.io.*;</w:t>
              <w:br/>
              <w:t>import java.text.DecimalFormat;</w:t>
              <w:br/>
              <w:t>import java.text.SimpleDateFormat;</w:t>
              <w:br/>
              <w:t>import java.util.*;</w:t>
              <w:br/>
              <w:t>import java.util.concurrent.*;</w:t>
              <w:br/>
              <w:t>import java.util.concurrent.atomic.AtomicInteger;</w:t>
              <w:br/>
              <w:br/>
              <w:t>/**</w:t>
              <w:br/>
              <w:t xml:space="preserve"> * ============================================================================</w:t>
              <w:br/>
              <w:t xml:space="preserve"> * EXPERIMENT 9: MPI COLLECTIVE COMMUNICATION IN DISTRIBUTED SYSTEMS</w:t>
              <w:br/>
              <w:t xml:space="preserve"> * Distributed Home Loan Banking System (High-Performance Computing Engine)</w:t>
              <w:br/>
              <w:t xml:space="preserve"> * </w:t>
              <w:br/>
              <w:t xml:space="preserve"> * Demonstrates:</w:t>
              <w:br/>
              <w:t xml:space="preserve"> *  1. MPI Process Communicator (MPI_COMM_WORLD) with Rank 0 (Root Master)</w:t>
              <w:br/>
              <w:t xml:space="preserve"> *     and Worker Ranks 1..3 (Regional Branch Nodes).</w:t>
              <w:br/>
              <w:t xml:space="preserve"> *  2. Collective Communication Operations:</w:t>
              <w:br/>
              <w:t xml:space="preserve"> *     - MPI_Bcast: Central Benchmark Rate &amp; Policy Distribution (Root -&gt; All).</w:t>
              <w:br/>
              <w:t xml:space="preserve"> *     - MPI_Scatter: Mortgage Loan Batch Workload Partitioning (Root -&gt; Parts to All).</w:t>
              <w:br/>
              <w:t xml:space="preserve"> *     - Local Compute: Parallel Monthly EMI, DTI, and Underwriting Classification.</w:t>
              <w:br/>
              <w:t xml:space="preserve"> *     - MPI_Gather: Consolidated Risk Evaluation Aggregation (All -&gt; Root).</w:t>
              <w:br/>
              <w:t xml:space="preserve"> *     - MPI_Reduce: Portfolio Liability Summation &amp; Peak Loan Risk (All -&gt; Root).</w:t>
              <w:br/>
              <w:t xml:space="preserve"> *     - MPI_Allgather: Decentralized Branch Health &amp; Liquidity Sync (All -&gt; All).</w:t>
              <w:br/>
              <w:t xml:space="preserve"> *  3. Performance Benchmarking:</w:t>
              <w:br/>
              <w:t xml:space="preserve"> *     - Compares Point-to-Point (O(N) sequential unicast) vs Collective</w:t>
              <w:br/>
              <w:t xml:space="preserve"> *       (O(log N) tree/hypercube) across process scales (4, 8, 16, 32 nodes).</w:t>
              <w:br/>
              <w:t xml:space="preserve"> * </w:t>
              <w:br/>
              <w:t xml:space="preserve"> * Authors: Atharv Patil (2024300165), Tanish Parakh (2024300157), Gitesh Patil (2024300166)</w:t>
              <w:br/>
              <w:t xml:space="preserve"> * Branch: Computer Engineering | Division: C | Batch: C1 | SPIT Mumbai</w:t>
              <w:br/>
              <w:t xml:space="preserve"> * ============================================================================</w:t>
              <w:br/>
              <w:t xml:space="preserve"> */</w:t>
              <w:br/>
              <w:t>public class DistributedLoanMPICollectiveSystem {</w:t>
              <w:br/>
              <w:br/>
              <w:t xml:space="preserve">    private static final SimpleDateFormat SDF = new SimpleDateFormat("HH:mm:ss.SSS");</w:t>
              <w:br/>
              <w:t xml:space="preserve">    private static final DecimalFormat CURRENCY_FMT = new DecimalFormat("##,##,###");</w:t>
              <w:br/>
              <w:br/>
              <w:t xml:space="preserve">    private static String log(int rank, String tag, String msg) {</w:t>
              <w:br/>
              <w:t xml:space="preserve">        String ts = SDF.format(new Date());</w:t>
              <w:br/>
              <w:t xml:space="preserve">        return String.format("[%s] [Rank %d] [%-16s] %s", ts, rank, tag, msg);</w:t>
              <w:br/>
              <w:t xml:space="preserve">    }</w:t>
              <w:br/>
              <w:br/>
              <w:t xml:space="preserve">    // ------------------------------------------------------------------------</w:t>
              <w:br/>
              <w:t xml:space="preserve">    // DOMAIN MODELS: LOAN APPLICATION &amp; UNDERWRITING POLICY</w:t>
              <w:br/>
              <w:t xml:space="preserve">    // ------------------------------------------------------------------------</w:t>
              <w:br/>
              <w:t xml:space="preserve">    public static class UnderwritingPolicy implements Serializable {</w:t>
              <w:br/>
              <w:t xml:space="preserve">        public final double repoRate;          // e.g. 6.50%</w:t>
              <w:br/>
              <w:t xml:space="preserve">        public final double baseSpread;        // e.g. 2.15% (Total 8.65%)</w:t>
              <w:br/>
              <w:t xml:space="preserve">        public final int minCibilScore;        // e.g. 700</w:t>
              <w:br/>
              <w:t xml:space="preserve">        public final double maxDtiThreshold;   // e.g. 50.0%</w:t>
              <w:br/>
              <w:t xml:space="preserve">        public final long statutoryBuffer;     // e.g. Rs 50,00,000</w:t>
              <w:br/>
              <w:br/>
              <w:t xml:space="preserve">        public UnderwritingPolicy(double repoRate, double baseSpread, int minCibilScore, </w:t>
              <w:br/>
              <w:t xml:space="preserve">                                  double maxDtiThreshold, long statutoryBuffer) {</w:t>
              <w:br/>
              <w:t xml:space="preserve">            this.repoRate = repoRate;</w:t>
              <w:br/>
              <w:t xml:space="preserve">            this.baseSpread = baseSpread;</w:t>
              <w:br/>
              <w:t xml:space="preserve">            this.minCibilScore = minCibilScore;</w:t>
              <w:br/>
              <w:t xml:space="preserve">            this.maxDtiThreshold = maxDtiThreshold;</w:t>
              <w:br/>
              <w:t xml:space="preserve">            this.statutoryBuffer = statutoryBuffer;</w:t>
              <w:br/>
              <w:t xml:space="preserve">        }</w:t>
              <w:br/>
              <w:br/>
              <w:t xml:space="preserve">        public double getEffectiveInterestRate() {</w:t>
              <w:br/>
              <w:t xml:space="preserve">            return repoRate + baseSpread;</w:t>
              <w:br/>
              <w:t xml:space="preserve">        }</w:t>
              <w:br/>
              <w:br/>
              <w:t xml:space="preserve">        @Override</w:t>
              <w:br/>
              <w:t xml:space="preserve">        public String toString() {</w:t>
              <w:br/>
              <w:t xml:space="preserve">            return String.format("RepoRate: %.2f%% | EffectiveRate: %.2f%% | MinCIBIL: %d | MaxDTI: %.1f%%",</w:t>
              <w:br/>
              <w:t xml:space="preserve">                    repoRate, getEffectiveInterestRate(), minCibilScore, maxDtiThreshold);</w:t>
              <w:br/>
              <w:t xml:space="preserve">        }</w:t>
              <w:br/>
              <w:t xml:space="preserve">    }</w:t>
              <w:br/>
              <w:br/>
              <w:t xml:space="preserve">    public static class LoanApplication implements Serializable {</w:t>
              <w:br/>
              <w:t xml:space="preserve">        public final String loanId;</w:t>
              <w:br/>
              <w:t xml:space="preserve">        public final String applicantName;</w:t>
              <w:br/>
              <w:t xml:space="preserve">        public final long principalAmount;</w:t>
              <w:br/>
              <w:t xml:space="preserve">        public final int tenureYears;</w:t>
              <w:br/>
              <w:t xml:space="preserve">        public final int cibilScore;</w:t>
              <w:br/>
              <w:t xml:space="preserve">        public final long monthlyIncome;</w:t>
              <w:br/>
              <w:t xml:space="preserve">        public final String branchCity;</w:t>
              <w:br/>
              <w:br/>
              <w:t xml:space="preserve">        public LoanApplication(String loanId, String applicantName, long principalAmount, </w:t>
              <w:br/>
              <w:t xml:space="preserve">                               int tenureYears, int cibilScore, long monthlyIncome, String branchCity) {</w:t>
              <w:br/>
              <w:t xml:space="preserve">            this.loanId = loanId;</w:t>
              <w:br/>
              <w:t xml:space="preserve">            this.applicantName = applicantName;</w:t>
              <w:br/>
              <w:t xml:space="preserve">            this.principalAmount = principalAmount;</w:t>
              <w:br/>
              <w:t xml:space="preserve">            this.tenureYears = tenureYears;</w:t>
              <w:br/>
              <w:t xml:space="preserve">            this.cibilScore = cibilScore;</w:t>
              <w:br/>
              <w:t xml:space="preserve">            this.monthlyIncome = monthlyIncome;</w:t>
              <w:br/>
              <w:t xml:space="preserve">            this.branchCity = branchCity;</w:t>
              <w:br/>
              <w:t xml:space="preserve">        }</w:t>
              <w:br/>
              <w:br/>
              <w:t xml:space="preserve">        @Override</w:t>
              <w:br/>
              <w:t xml:space="preserve">        public String toString() {</w:t>
              <w:br/>
              <w:t xml:space="preserve">            return String.format("%s (%s | Rs. %s | %d yrs | CIBIL: %d)",</w:t>
              <w:br/>
              <w:t xml:space="preserve">                    loanId, applicantName, CURRENCY_FMT.format(principalAmount), tenureYears, cibilScore);</w:t>
              <w:br/>
              <w:t xml:space="preserve">        }</w:t>
              <w:br/>
              <w:t xml:space="preserve">    }</w:t>
              <w:br/>
              <w:br/>
              <w:t xml:space="preserve">    public static class LoanEvaluationResult implements Serializable {</w:t>
              <w:br/>
              <w:t xml:space="preserve">        public final String loanId;</w:t>
              <w:br/>
              <w:t xml:space="preserve">        public final String applicantName;</w:t>
              <w:br/>
              <w:t xml:space="preserve">        public final long principalAmount;</w:t>
              <w:br/>
              <w:t xml:space="preserve">        public final long monthlyEmi;</w:t>
              <w:br/>
              <w:t xml:space="preserve">        public final double dtiRatio;</w:t>
              <w:br/>
              <w:t xml:space="preserve">        public final String riskCategory;</w:t>
              <w:br/>
              <w:t xml:space="preserve">        public final boolean approved;</w:t>
              <w:br/>
              <w:t xml:space="preserve">        public final int processedByRank;</w:t>
              <w:br/>
              <w:br/>
              <w:t xml:space="preserve">        public LoanEvaluationResult(String loanId, String applicantName, long principalAmount, </w:t>
              <w:br/>
              <w:t xml:space="preserve">                                    long monthlyEmi, double dtiRatio, String riskCategory, </w:t>
              <w:br/>
              <w:t xml:space="preserve">                                    boolean approved, int processedByRank) {</w:t>
              <w:br/>
              <w:t xml:space="preserve">            this.loanId = loanId;</w:t>
              <w:br/>
              <w:t xml:space="preserve">            this.applicantName = applicantName;</w:t>
              <w:br/>
              <w:t xml:space="preserve">            this.principalAmount = principalAmount;</w:t>
              <w:br/>
              <w:t xml:space="preserve">            this.monthlyEmi = monthlyEmi;</w:t>
              <w:br/>
              <w:t xml:space="preserve">            this.dtiRatio = dtiRatio;</w:t>
              <w:br/>
              <w:t xml:space="preserve">            this.riskCategory = riskCategory;</w:t>
              <w:br/>
              <w:t xml:space="preserve">            this.approved = approved;</w:t>
              <w:br/>
              <w:t xml:space="preserve">            this.processedByRank = processedByRank;</w:t>
              <w:br/>
              <w:t xml:space="preserve">        }</w:t>
              <w:br/>
              <w:br/>
              <w:t xml:space="preserve">        @Override</w:t>
              <w:br/>
              <w:t xml:space="preserve">        public String toString() {</w:t>
              <w:br/>
              <w:t xml:space="preserve">            return String.format("%s | %-16s | Rs. %10s | EMI: Rs. %6s | DTI: %4.1f%% | %-9s | %s (Rank %d)",</w:t>
              <w:br/>
              <w:t xml:space="preserve">                    loanId, applicantName, CURRENCY_FMT.format(principalAmount), </w:t>
              <w:br/>
              <w:t xml:space="preserve">                    CURRENCY_FMT.format(monthlyEmi), dtiRatio, riskCategory, </w:t>
              <w:br/>
              <w:t xml:space="preserve">                    approved ? "APPROVED" : "REJECTED", processedByRank);</w:t>
              <w:br/>
              <w:t xml:space="preserve">        }</w:t>
              <w:br/>
              <w:t xml:space="preserve">    }</w:t>
              <w:br/>
              <w:br/>
              <w:t xml:space="preserve">    public static class BranchHealthState implements Serializable {</w:t>
              <w:br/>
              <w:t xml:space="preserve">        public final int rank;</w:t>
              <w:br/>
              <w:t xml:space="preserve">        public final String branchName;</w:t>
              <w:br/>
              <w:t xml:space="preserve">        public final int activeWorkers;</w:t>
              <w:br/>
              <w:t xml:space="preserve">        public final long liquidityReserve;</w:t>
              <w:br/>
              <w:t xml:space="preserve">        public final String status;</w:t>
              <w:br/>
              <w:br/>
              <w:t xml:space="preserve">        public BranchHealthState(int rank, String branchName, int activeWorkers, long liquidityReserve, String status) {</w:t>
              <w:br/>
              <w:t xml:space="preserve">            this.rank = rank;</w:t>
              <w:br/>
              <w:t xml:space="preserve">            this.branchName = branchName;</w:t>
              <w:br/>
              <w:t xml:space="preserve">            this.activeWorkers = activeWorkers;</w:t>
              <w:br/>
              <w:t xml:space="preserve">            this.liquidityReserve = liquidityReserve;</w:t>
              <w:br/>
              <w:t xml:space="preserve">            this.status = status;</w:t>
              <w:br/>
              <w:t xml:space="preserve">        }</w:t>
              <w:br/>
              <w:br/>
              <w:t xml:space="preserve">        @Override</w:t>
              <w:br/>
              <w:t xml:space="preserve">        public String toString() {</w:t>
              <w:br/>
              <w:t xml:space="preserve">            return String.format("Rank %d (%-14s) | Workers: %d | Reserve: Rs. %10s | %s",</w:t>
              <w:br/>
              <w:t xml:space="preserve">                    rank, branchName, activeWorkers, CURRENCY_FMT.format(liquidityReserve), status);</w:t>
              <w:br/>
              <w:t xml:space="preserve">        }</w:t>
              <w:br/>
              <w:t xml:space="preserve">    }</w:t>
              <w:br/>
              <w:br/>
              <w:t xml:space="preserve">    // ------------------------------------------------------------------------</w:t>
              <w:br/>
              <w:t xml:space="preserve">    // MPI PROCESS COMMUNICATOR SIMULATOR (MPI_COMM_WORLD)</w:t>
              <w:br/>
              <w:t xml:space="preserve">    // ------------------------------------------------------------------------</w:t>
              <w:br/>
              <w:t xml:space="preserve">    public static class MPICommunicator {</w:t>
              <w:br/>
              <w:t xml:space="preserve">        private final int size;</w:t>
              <w:br/>
              <w:t xml:space="preserve">        private final ExecutorService executor;</w:t>
              <w:br/>
              <w:t xml:space="preserve">        private final ConcurrentHashMap&lt;String, Object&gt; collectiveMailbox = new ConcurrentHashMap&lt;&gt;();</w:t>
              <w:br/>
              <w:br/>
              <w:t xml:space="preserve">        public MPICommunicator(int size) {</w:t>
              <w:br/>
              <w:t xml:space="preserve">            this.size = size;</w:t>
              <w:br/>
              <w:t xml:space="preserve">            this.executor = Executors.newFixedThreadPool(size);</w:t>
              <w:br/>
              <w:t xml:space="preserve">        }</w:t>
              <w:br/>
              <w:br/>
              <w:t xml:space="preserve">        public int getSize() {</w:t>
              <w:br/>
              <w:t xml:space="preserve">            return size;</w:t>
              <w:br/>
              <w:t xml:space="preserve">        }</w:t>
              <w:br/>
              <w:br/>
              <w:t xml:space="preserve">        public void shutdown() {</w:t>
              <w:br/>
              <w:t xml:space="preserve">            executor.shutdown();</w:t>
              <w:br/>
              <w:t xml:space="preserve">        }</w:t>
              <w:br/>
              <w:br/>
              <w:t xml:space="preserve">        /**</w:t>
              <w:br/>
              <w:t xml:space="preserve">         * MPI_Bcast: Broadcasts an object from root to all processes in communicator.</w:t>
              <w:br/>
              <w:t xml:space="preserve">         * Implementation uses a synchronized shared reference to guarantee atomic visibility.</w:t>
              <w:br/>
              <w:t xml:space="preserve">         */</w:t>
              <w:br/>
              <w:t xml:space="preserve">        public &lt;T&gt; T bcast(T data, int rootRank, int myRank) {</w:t>
              <w:br/>
              <w:t xml:space="preserve">            String key = "BCAST_" + rootRank;</w:t>
              <w:br/>
              <w:t xml:space="preserve">            if (myRank == rootRank) {</w:t>
              <w:br/>
              <w:t xml:space="preserve">                collectiveMailbox.put(key, data);</w:t>
              <w:br/>
              <w:t xml:space="preserve">                return data;</w:t>
              <w:br/>
              <w:t xml:space="preserve">            } else {</w:t>
              <w:br/>
              <w:t xml:space="preserve">                while (!collectiveMailbox.containsKey(key)) {</w:t>
              <w:br/>
              <w:t xml:space="preserve">                    Thread.onSpinWait();</w:t>
              <w:br/>
              <w:t xml:space="preserve">                }</w:t>
              <w:br/>
              <w:t xml:space="preserve">                @SuppressWarnings("unchecked")</w:t>
              <w:br/>
              <w:t xml:space="preserve">                T received = (T) collectiveMailbox.get(key);</w:t>
              <w:br/>
              <w:t xml:space="preserve">                return received;</w:t>
              <w:br/>
              <w:t xml:space="preserve">            }</w:t>
              <w:br/>
              <w:t xml:space="preserve">        }</w:t>
              <w:br/>
              <w:br/>
              <w:t xml:space="preserve">        /**</w:t>
              <w:br/>
              <w:t xml:space="preserve">         * MPI_Scatter: Distributes equal segments of an array from root to all ranks.</w:t>
              <w:br/>
              <w:t xml:space="preserve">         */</w:t>
              <w:br/>
              <w:t xml:space="preserve">        public &lt;T&gt; List&lt;T&gt; scatter(List&lt;T&gt; sendBuffer, int rootRank, int myRank) {</w:t>
              <w:br/>
              <w:t xml:space="preserve">            String keyPrefix = "SCATTER_" + rootRank + "_";</w:t>
              <w:br/>
              <w:t xml:space="preserve">            if (myRank == rootRank) {</w:t>
              <w:br/>
              <w:t xml:space="preserve">                int totalItems = sendBuffer.size();</w:t>
              <w:br/>
              <w:t xml:space="preserve">                int chunkSize = totalItems / size;</w:t>
              <w:br/>
              <w:t xml:space="preserve">                for (int r = 0; r &lt; size; r++) {</w:t>
              <w:br/>
              <w:t xml:space="preserve">                    int start = r * chunkSize;</w:t>
              <w:br/>
              <w:t xml:space="preserve">                    int end = (r == size - 1) ? totalItems : (r + 1) * chunkSize;</w:t>
              <w:br/>
              <w:t xml:space="preserve">                    List&lt;T&gt; chunk = new ArrayList&lt;&gt;(sendBuffer.subList(start, end));</w:t>
              <w:br/>
              <w:t xml:space="preserve">                    collectiveMailbox.put(keyPrefix + r, chunk);</w:t>
              <w:br/>
              <w:t xml:space="preserve">                }</w:t>
              <w:br/>
              <w:t xml:space="preserve">            }</w:t>
              <w:br/>
              <w:t xml:space="preserve">            while (!collectiveMailbox.containsKey(keyPrefix + myRank)) {</w:t>
              <w:br/>
              <w:t xml:space="preserve">                Thread.onSpinWait();</w:t>
              <w:br/>
              <w:t xml:space="preserve">            }</w:t>
              <w:br/>
              <w:t xml:space="preserve">            @SuppressWarnings("unchecked")</w:t>
              <w:br/>
              <w:t xml:space="preserve">            List&lt;T&gt; myChunk = (List&lt;T&gt;) collectiveMailbox.get(keyPrefix + myRank);</w:t>
              <w:br/>
              <w:t xml:space="preserve">            return myChunk;</w:t>
              <w:br/>
              <w:t xml:space="preserve">        }</w:t>
              <w:br/>
              <w:br/>
              <w:t xml:space="preserve">        /**</w:t>
              <w:br/>
              <w:t xml:space="preserve">         * MPI_Gather: Collects data from all ranks into root process.</w:t>
              <w:br/>
              <w:t xml:space="preserve">         */</w:t>
              <w:br/>
              <w:t xml:space="preserve">        public &lt;T&gt; List&lt;T&gt; gather(List&lt;T&gt; localData, int rootRank, int myRank) {</w:t>
              <w:br/>
              <w:t xml:space="preserve">            String keyPrefix = "GATHER_" + rootRank + "_";</w:t>
              <w:br/>
              <w:t xml:space="preserve">            collectiveMailbox.put(keyPrefix + myRank, localData);</w:t>
              <w:br/>
              <w:br/>
              <w:t xml:space="preserve">            if (myRank == rootRank) {</w:t>
              <w:br/>
              <w:t xml:space="preserve">                List&lt;T&gt; masterList = new ArrayList&lt;&gt;();</w:t>
              <w:br/>
              <w:t xml:space="preserve">                for (int r = 0; r &lt; size; r++) {</w:t>
              <w:br/>
              <w:t xml:space="preserve">                    String rKey = keyPrefix + r;</w:t>
              <w:br/>
              <w:t xml:space="preserve">                    while (!collectiveMailbox.containsKey(rKey)) {</w:t>
              <w:br/>
              <w:t xml:space="preserve">                        Thread.onSpinWait();</w:t>
              <w:br/>
              <w:t xml:space="preserve">                    }</w:t>
              <w:br/>
              <w:t xml:space="preserve">                    @SuppressWarnings("unchecked")</w:t>
              <w:br/>
              <w:t xml:space="preserve">                    List&lt;T&gt; rData = (List&lt;T&gt;) collectiveMailbox.get(rKey);</w:t>
              <w:br/>
              <w:t xml:space="preserve">                    masterList.addAll(rData);</w:t>
              <w:br/>
              <w:t xml:space="preserve">                }</w:t>
              <w:br/>
              <w:t xml:space="preserve">                return masterList;</w:t>
              <w:br/>
              <w:t xml:space="preserve">            }</w:t>
              <w:br/>
              <w:t xml:space="preserve">            return Collections.emptyList();</w:t>
              <w:br/>
              <w:t xml:space="preserve">        }</w:t>
              <w:br/>
              <w:br/>
              <w:t xml:space="preserve">        /**</w:t>
              <w:br/>
              <w:t xml:space="preserve">         * MPI_Reduce (SUM &amp; MAX reduction operators).</w:t>
              <w:br/>
              <w:t xml:space="preserve">         */</w:t>
              <w:br/>
              <w:t xml:space="preserve">        public long reduceSum(long localValue, int rootRank, int myRank) {</w:t>
              <w:br/>
              <w:t xml:space="preserve">            String keyPrefix = "REDUCE_SUM_" + rootRank + "_";</w:t>
              <w:br/>
              <w:t xml:space="preserve">            collectiveMailbox.put(keyPrefix + myRank, localValue);</w:t>
              <w:br/>
              <w:br/>
              <w:t xml:space="preserve">            if (myRank == rootRank) {</w:t>
              <w:br/>
              <w:t xml:space="preserve">                long total = 0;</w:t>
              <w:br/>
              <w:t xml:space="preserve">                for (int r = 0; r &lt; size; r++) {</w:t>
              <w:br/>
              <w:t xml:space="preserve">                    String rKey = keyPrefix + r;</w:t>
              <w:br/>
              <w:t xml:space="preserve">                    while (!collectiveMailbox.containsKey(rKey)) {</w:t>
              <w:br/>
              <w:t xml:space="preserve">                        Thread.onSpinWait();</w:t>
              <w:br/>
              <w:t xml:space="preserve">                    }</w:t>
              <w:br/>
              <w:t xml:space="preserve">                    total += (Long) collectiveMailbox.get(rKey);</w:t>
              <w:br/>
              <w:t xml:space="preserve">                }</w:t>
              <w:br/>
              <w:t xml:space="preserve">                return total;</w:t>
              <w:br/>
              <w:t xml:space="preserve">            }</w:t>
              <w:br/>
              <w:t xml:space="preserve">            return 0;</w:t>
              <w:br/>
              <w:t xml:space="preserve">        }</w:t>
              <w:br/>
              <w:br/>
              <w:t xml:space="preserve">        public long reduceMax(long localValue, int rootRank, int myRank) {</w:t>
              <w:br/>
              <w:t xml:space="preserve">            String keyPrefix = "REDUCE_MAX_" + rootRank + "_";</w:t>
              <w:br/>
              <w:t xml:space="preserve">            collectiveMailbox.put(keyPrefix + myRank, localValue);</w:t>
              <w:br/>
              <w:br/>
              <w:t xml:space="preserve">            if (myRank == rootRank) {</w:t>
              <w:br/>
              <w:t xml:space="preserve">                long maxVal = Long.MIN_VALUE;</w:t>
              <w:br/>
              <w:t xml:space="preserve">                for (int r = 0; r &lt; size; r++) {</w:t>
              <w:br/>
              <w:t xml:space="preserve">                    String rKey = keyPrefix + r;</w:t>
              <w:br/>
              <w:t xml:space="preserve">                    while (!collectiveMailbox.containsKey(rKey)) {</w:t>
              <w:br/>
              <w:t xml:space="preserve">                        Thread.onSpinWait();</w:t>
              <w:br/>
              <w:t xml:space="preserve">                    }</w:t>
              <w:br/>
              <w:t xml:space="preserve">                    maxVal = Math.max(maxVal, (Long) collectiveMailbox.get(rKey));</w:t>
              <w:br/>
              <w:t xml:space="preserve">                }</w:t>
              <w:br/>
              <w:t xml:space="preserve">                return maxVal;</w:t>
              <w:br/>
              <w:t xml:space="preserve">            }</w:t>
              <w:br/>
              <w:t xml:space="preserve">            return 0;</w:t>
              <w:br/>
              <w:t xml:space="preserve">        }</w:t>
              <w:br/>
              <w:br/>
              <w:t xml:space="preserve">        /**</w:t>
              <w:br/>
              <w:t xml:space="preserve">         * MPI_Allgather: Gathers data from all processes and distributes combined result to all.</w:t>
              <w:br/>
              <w:t xml:space="preserve">         */</w:t>
              <w:br/>
              <w:t xml:space="preserve">        public &lt;T&gt; List&lt;T&gt; allgather(T localItem, int myRank) {</w:t>
              <w:br/>
              <w:t xml:space="preserve">            String keyPrefix = "ALLGATHER_";</w:t>
              <w:br/>
              <w:t xml:space="preserve">            collectiveMailbox.put(keyPrefix + myRank, localItem);</w:t>
              <w:br/>
              <w:br/>
              <w:t xml:space="preserve">            List&lt;T&gt; fullList = new ArrayList&lt;&gt;();</w:t>
              <w:br/>
              <w:t xml:space="preserve">            for (int r = 0; r &lt; size; r++) {</w:t>
              <w:br/>
              <w:t xml:space="preserve">                String rKey = keyPrefix + r;</w:t>
              <w:br/>
              <w:t xml:space="preserve">                while (!collectiveMailbox.containsKey(rKey)) {</w:t>
              <w:br/>
              <w:t xml:space="preserve">                    Thread.onSpinWait();</w:t>
              <w:br/>
              <w:t xml:space="preserve">                }</w:t>
              <w:br/>
              <w:t xml:space="preserve">                @SuppressWarnings("unchecked")</w:t>
              <w:br/>
              <w:t xml:space="preserve">                T item = (T) collectiveMailbox.get(rKey);</w:t>
              <w:br/>
              <w:t xml:space="preserve">                fullList.add(item);</w:t>
              <w:br/>
              <w:t xml:space="preserve">            }</w:t>
              <w:br/>
              <w:t xml:space="preserve">            return fullList;</w:t>
              <w:br/>
              <w:t xml:space="preserve">        }</w:t>
              <w:br/>
              <w:t xml:space="preserve">    }</w:t>
              <w:br/>
              <w:br/>
              <w:t xml:space="preserve">    // ------------------------------------------------------------------------</w:t>
              <w:br/>
              <w:t xml:space="preserve">    // WORKER PROCESS TASK IMPLEMENTATION</w:t>
              <w:br/>
              <w:t xml:space="preserve">    // ------------------------------------------------------------------------</w:t>
              <w:br/>
              <w:t xml:space="preserve">    public static class BankMPIWorkerNode implements Callable&lt;List&lt;LoanEvaluationResult&gt;&gt; {</w:t>
              <w:br/>
              <w:t xml:space="preserve">        private final int rank;</w:t>
              <w:br/>
              <w:t xml:space="preserve">        private final MPICommunicator comm;</w:t>
              <w:br/>
              <w:t xml:space="preserve">        private final UnderwritingPolicy globalPolicy;</w:t>
              <w:br/>
              <w:t xml:space="preserve">        private final List&lt;LoanApplication&gt; initialBatch; // Only non-empty on Root Rank 0</w:t>
              <w:br/>
              <w:br/>
              <w:t xml:space="preserve">        public BankMPIWorkerNode(int rank, MPICommunicator comm, </w:t>
              <w:br/>
              <w:t xml:space="preserve">                                 UnderwritingPolicy globalPolicy, </w:t>
              <w:br/>
              <w:t xml:space="preserve">                                 List&lt;LoanApplication&gt; initialBatch) {</w:t>
              <w:br/>
              <w:t xml:space="preserve">            this.rank = rank;</w:t>
              <w:br/>
              <w:t xml:space="preserve">            this.comm = comm;</w:t>
              <w:br/>
              <w:t xml:space="preserve">            this.globalPolicy = globalPolicy;</w:t>
              <w:br/>
              <w:t xml:space="preserve">            this.initialBatch = initialBatch;</w:t>
              <w:br/>
              <w:t xml:space="preserve">        }</w:t>
              <w:br/>
              <w:br/>
              <w:t xml:space="preserve">        @Override</w:t>
              <w:br/>
              <w:t xml:space="preserve">        public List&lt;LoanEvaluationResult&gt; call() throws Exception {</w:t>
              <w:br/>
              <w:t xml:space="preserve">            // STEP 1: BROADCAST (comm.bcast)</w:t>
              <w:br/>
              <w:t xml:space="preserve">            UnderwritingPolicy activePolicy = comm.bcast(globalPolicy, 0, rank);</w:t>
              <w:br/>
              <w:t xml:space="preserve">            System.out.println(log(rank, "MPI_BCAST", "Received broadcast policy -&gt; Effective Rate: " </w:t>
              <w:br/>
              <w:t xml:space="preserve">                    + activePolicy.getEffectiveInterestRate() + "% | Min CIBIL: " + activePolicy.minCibilScore));</w:t>
              <w:br/>
              <w:br/>
              <w:t xml:space="preserve">            // Small delay to simulate network latency</w:t>
              <w:br/>
              <w:t xml:space="preserve">            Thread.sleep(15 + rank * 5);</w:t>
              <w:br/>
              <w:br/>
              <w:t xml:space="preserve">            // STEP 2: SCATTER (comm.scatter)</w:t>
              <w:br/>
              <w:t xml:space="preserve">            List&lt;LoanApplication&gt; myBatch = comm.scatter(initialBatch, 0, rank);</w:t>
              <w:br/>
              <w:t xml:space="preserve">            System.out.println(log(rank, "MPI_SCATTER", "Received partition of " + myBatch.size() </w:t>
              <w:br/>
              <w:t xml:space="preserve">                    + " loan applications: " + myBatch.stream().map(a -&gt; a.loanId).toList()));</w:t>
              <w:br/>
              <w:br/>
              <w:t xml:space="preserve">            // STEP 3: LOCAL PARALLEL COMPUTATION</w:t>
              <w:br/>
              <w:t xml:space="preserve">            List&lt;LoanEvaluationResult&gt; myResults = new ArrayList&lt;&gt;();</w:t>
              <w:br/>
              <w:t xml:space="preserve">            long localTotalDisbursed = 0;</w:t>
              <w:br/>
              <w:t xml:space="preserve">            long localMaxLoan = 0;</w:t>
              <w:br/>
              <w:br/>
              <w:t xml:space="preserve">            for (LoanApplication app : myBatch) {</w:t>
              <w:br/>
              <w:t xml:space="preserve">                // Compute EMI formula: E = P * r * (1+r)^n / ((1+r)^n - 1)</w:t>
              <w:br/>
              <w:t xml:space="preserve">                double monthlyRate = (activePolicy.getEffectiveInterestRate() / 100.0) / 12.0;</w:t>
              <w:br/>
              <w:t xml:space="preserve">                int totalMonths = app.tenureYears * 12;</w:t>
              <w:br/>
              <w:t xml:space="preserve">                double emiFactor = Math.pow(1 + monthlyRate, totalMonths);</w:t>
              <w:br/>
              <w:t xml:space="preserve">                long monthlyEmi = Math.round((app.principalAmount * monthlyRate * emiFactor) / (emiFactor - 1));</w:t>
              <w:br/>
              <w:br/>
              <w:t xml:space="preserve">                double dti = ((double) monthlyEmi / app.monthlyIncome) * 100.0;</w:t>
              <w:br/>
              <w:t xml:space="preserve">                boolean approved = (app.cibilScore &gt;= activePolicy.minCibilScore) &amp;&amp; (dti &lt;= activePolicy.maxDtiThreshold);</w:t>
              <w:br/>
              <w:br/>
              <w:t xml:space="preserve">                String riskTier = "LOW_RISK";</w:t>
              <w:br/>
              <w:t xml:space="preserve">                if (dti &gt; 45.0 || app.cibilScore &lt; 720) {</w:t>
              <w:br/>
              <w:t xml:space="preserve">                    riskTier = "MEDIUM_RISK";</w:t>
              <w:br/>
              <w:t xml:space="preserve">                }</w:t>
              <w:br/>
              <w:t xml:space="preserve">                if (!approved) {</w:t>
              <w:br/>
              <w:t xml:space="preserve">                    riskTier = "HIGH_RISK";</w:t>
              <w:br/>
              <w:t xml:space="preserve">                }</w:t>
              <w:br/>
              <w:br/>
              <w:t xml:space="preserve">                LoanEvaluationResult res = new LoanEvaluationResult(</w:t>
              <w:br/>
              <w:t xml:space="preserve">                        app.loanId, app.applicantName, app.principalAmount, </w:t>
              <w:br/>
              <w:t xml:space="preserve">                        monthlyEmi, dti, riskTier, approved, rank</w:t>
              <w:br/>
              <w:t xml:space="preserve">                );</w:t>
              <w:br/>
              <w:t xml:space="preserve">                myResults.add(res);</w:t>
              <w:br/>
              <w:br/>
              <w:t xml:space="preserve">                if (approved) {</w:t>
              <w:br/>
              <w:t xml:space="preserve">                    localTotalDisbursed += app.principalAmount;</w:t>
              <w:br/>
              <w:t xml:space="preserve">                    localMaxLoan = Math.max(localMaxLoan, app.principalAmount);</w:t>
              <w:br/>
              <w:t xml:space="preserve">                }</w:t>
              <w:br/>
              <w:t xml:space="preserve">            }</w:t>
              <w:br/>
              <w:br/>
              <w:t xml:space="preserve">            System.out.println(log(rank, "COMPUTE_DONE", "Computed EMIs &amp; risk tiers for " </w:t>
              <w:br/>
              <w:t xml:space="preserve">                    + myResults.size() + " loans. Local Disbursed Sum = Rs. " + CURRENCY_FMT.format(localTotalDisbursed)));</w:t>
              <w:br/>
              <w:br/>
              <w:t xml:space="preserve">            // STEP 4: GATHER (comm.gather)</w:t>
              <w:br/>
              <w:t xml:space="preserve">            List&lt;LoanEvaluationResult&gt; gatheredMaster = comm.gather(myResults, 0, rank);</w:t>
              <w:br/>
              <w:br/>
              <w:t xml:space="preserve">            // STEP 5: REDUCE (comm.reduce)</w:t>
              <w:br/>
              <w:t xml:space="preserve">            long globalTotalDisbursed = comm.reduceSum(localTotalDisbursed, 0, rank);</w:t>
              <w:br/>
              <w:t xml:space="preserve">            long globalPeakLoan = comm.reduceMax(localMaxLoan, 0, rank);</w:t>
              <w:br/>
              <w:br/>
              <w:t xml:space="preserve">            if (rank == 0) {</w:t>
              <w:br/>
              <w:t xml:space="preserve">                System.out.println(log(0, "MPI_REDUCE", "Cluster Reduction: Total Disbursed = Rs. " </w:t>
              <w:br/>
              <w:t xml:space="preserve">                        + CURRENCY_FMT.format(globalTotalDisbursed) + " | Peak Single Loan = Rs. " </w:t>
              <w:br/>
              <w:t xml:space="preserve">                        + CURRENCY_FMT.format(globalPeakLoan)));</w:t>
              <w:br/>
              <w:t xml:space="preserve">            }</w:t>
              <w:br/>
              <w:br/>
              <w:t xml:space="preserve">            // STEP 6: ALLGATHER (comm.allgather)</w:t>
              <w:br/>
              <w:t xml:space="preserve">            String branchName = switch (rank) {</w:t>
              <w:br/>
              <w:t xml:space="preserve">                case 0 -&gt; "HQ Master / Mumbai";</w:t>
              <w:br/>
              <w:t xml:space="preserve">                case 1 -&gt; "Pune Tech Branch";</w:t>
              <w:br/>
              <w:t xml:space="preserve">                case 2 -&gt; "Bangalore Corridor";</w:t>
              <w:br/>
              <w:t xml:space="preserve">                default -&gt; "Delhi Metro Branch";</w:t>
              <w:br/>
              <w:t xml:space="preserve">            };</w:t>
              <w:br/>
              <w:t xml:space="preserve">            BranchHealthState myState = new BranchHealthState(rank, branchName, 4, 15000000L + rank * 5000000L, "ONLINE");</w:t>
              <w:br/>
              <w:t xml:space="preserve">            List&lt;BranchHealthState&gt; allBranchStates = comm.allgather(myState, rank);</w:t>
              <w:br/>
              <w:t xml:space="preserve">            if (rank == 0) {</w:t>
              <w:br/>
              <w:t xml:space="preserve">                System.out.println(log(0, "MPI_ALLGATHER", "Synchronized global branch state matrix: " </w:t>
              <w:br/>
              <w:t xml:space="preserve">                        + allBranchStates.size() + " active nodes verified."));</w:t>
              <w:br/>
              <w:t xml:space="preserve">            }</w:t>
              <w:br/>
              <w:br/>
              <w:t xml:space="preserve">            return (rank == 0) ? gatheredMaster : myResults;</w:t>
              <w:br/>
              <w:t xml:space="preserve">        }</w:t>
              <w:br/>
              <w:t xml:space="preserve">    }</w:t>
              <w:br/>
              <w:br/>
              <w:t xml:space="preserve">    // ------------------------------------------------------------------------</w:t>
              <w:br/>
              <w:t xml:space="preserve">    // MAIN EXECUTION BENCHMARK &amp; DEMO RUNNER</w:t>
              <w:br/>
              <w:t xml:space="preserve">    // ------------------------------------------------------------------------</w:t>
              <w:br/>
              <w:t xml:space="preserve">    public static void main(String[] args) throws Exception {</w:t>
              <w:br/>
              <w:t xml:space="preserve">        System.out.println("==========================================================================================");</w:t>
              <w:br/>
              <w:t xml:space="preserve">        System.out.println("  SPIT MUMBAI -- DISTRIBUTED COMPUTING LAB (EXPERIMENT 9: MPI COLLECTIVE COMMUNICATION)  ");</w:t>
              <w:br/>
              <w:t xml:space="preserve">        System.out.println("  SYSTEM: DISTRIBUTED HOME LOAN PARALLEL HPC UNDERWRITING &amp; COLLECTIVE MESSAGING ENGINE   ");</w:t>
              <w:br/>
              <w:t xml:space="preserve">        System.out.println("  AUTHORS: Atharv Patil (2024300165), Tanish Parakh (2024300157), Gitesh Patil (2024300166)");</w:t>
              <w:br/>
              <w:t xml:space="preserve">        System.out.println("==========================================================================================");</w:t>
              <w:br/>
              <w:br/>
              <w:t xml:space="preserve">        int numProcesses = 4;</w:t>
              <w:br/>
              <w:t xml:space="preserve">        System.out.println(log(0, "MPI_INIT", "MPI Communicator initialized with size = " + numProcesses </w:t>
              <w:br/>
              <w:t xml:space="preserve">                + " (Rank 0: Headquarter Master, Ranks 1..3: Branch Worker Nodes)"));</w:t>
              <w:br/>
              <w:br/>
              <w:t xml:space="preserve">        // Global Underwriting Policy defined at Root Rank 0</w:t>
              <w:br/>
              <w:t xml:space="preserve">        UnderwritingPolicy policy = new UnderwritingPolicy(6.50, 2.15, 700, 50.0, 5000000L);</w:t>
              <w:br/>
              <w:t xml:space="preserve">        System.out.println(log(0, "POLICY_PREP", "Root defined Global Policy -&gt; " + policy));</w:t>
              <w:br/>
              <w:br/>
              <w:t xml:space="preserve">        // Mortgage Loan Application Batch (8 applications to be scattered across 4 ranks, 2 per rank)</w:t>
              <w:br/>
              <w:t xml:space="preserve">        List&lt;LoanApplication&gt; rawBatch = new ArrayList&lt;&gt;();</w:t>
              <w:br/>
              <w:t xml:space="preserve">        rawBatch.add(new LoanApplication("HL3001", "Gitesh Patil", 7500000L, 20, 785, 180000L, "Mumbai"));</w:t>
              <w:br/>
              <w:t xml:space="preserve">        rawBatch.add(new LoanApplication("HL3002", "Atharv Patil", 4500000L, 15, 760, 140000L, "Pune"));</w:t>
              <w:br/>
              <w:t xml:space="preserve">        rawBatch.add(new LoanApplication("HL3003", "Tanish Parakh", 3500000L, 20, 790, 110000L, "Delhi"));</w:t>
              <w:br/>
              <w:t xml:space="preserve">        rawBatch.add(new LoanApplication("HL3004", "Rohan Mehta", 18500000L, 25, 740, 420000L, "Mumbai"));</w:t>
              <w:br/>
              <w:t xml:space="preserve">        rawBatch.add(new LoanApplication("HL3005", "Sneha Sharma", 6200000L, 20, 775, 160000L, "Bangalore"));</w:t>
              <w:br/>
              <w:t xml:space="preserve">        rawBatch.add(new LoanApplication("HL3006", "Vikram Malhotra", 9000000L, 15, 680, 190000L, "Pune")); // High risk (CIBIL 680)</w:t>
              <w:br/>
              <w:t xml:space="preserve">        rawBatch.add(new LoanApplication("HL3007", "Priya Nair", 2800000L, 20, 810, 95000L, "Hyderabad"));</w:t>
              <w:br/>
              <w:t xml:space="preserve">        rawBatch.add(new LoanApplication("HL3008", "Rajesh Gupta", 8200000L, 20, 755, 175000L, "Delhi"));</w:t>
              <w:br/>
              <w:br/>
              <w:t xml:space="preserve">        System.out.println(log(0, "BATCH_PREP", "Root prepared " + rawBatch.size() </w:t>
              <w:br/>
              <w:t xml:space="preserve">                + " loan applications for parallel collective distribution."));</w:t>
              <w:br/>
              <w:t xml:space="preserve">        System.out.println("------------------------------------------------------------------------------------------");</w:t>
              <w:br/>
              <w:br/>
              <w:t xml:space="preserve">        // Execute MPI Collective Pipeline</w:t>
              <w:br/>
              <w:t xml:space="preserve">        MPICommunicator comm = new MPICommunicator(numProcesses);</w:t>
              <w:br/>
              <w:t xml:space="preserve">        List&lt;Future&lt;List&lt;LoanEvaluationResult&gt;&gt;&gt; futures = new ArrayList&lt;&gt;();</w:t>
              <w:br/>
              <w:t xml:space="preserve">        ExecutorService pool = Executors.newFixedThreadPool(numProcesses);</w:t>
              <w:br/>
              <w:br/>
              <w:t xml:space="preserve">        for (int r = 0; r &lt; numProcesses; r++) {</w:t>
              <w:br/>
              <w:t xml:space="preserve">            List&lt;LoanApplication&gt; batchForRank = (r == 0) ? rawBatch : Collections.emptyList();</w:t>
              <w:br/>
              <w:t xml:space="preserve">            BankMPIWorkerNode worker = new BankMPIWorkerNode(r, comm, policy, batchForRank);</w:t>
              <w:br/>
              <w:t xml:space="preserve">            futures.add(pool.submit(worker));</w:t>
              <w:br/>
              <w:t xml:space="preserve">        }</w:t>
              <w:br/>
              <w:br/>
              <w:t xml:space="preserve">        // Wait for Root Rank 0 results</w:t>
              <w:br/>
              <w:t xml:space="preserve">        List&lt;LoanEvaluationResult&gt; finalGatheredList = futures.get(0).get();</w:t>
              <w:br/>
              <w:t xml:space="preserve">        pool.shutdown();</w:t>
              <w:br/>
              <w:t xml:space="preserve">        comm.shutdown();</w:t>
              <w:br/>
              <w:br/>
              <w:t xml:space="preserve">        System.out.println("------------------------------------------------------------------------------------------");</w:t>
              <w:br/>
              <w:t xml:space="preserve">        System.out.println("&gt;&gt;&gt; EXPERIMENT 9 FINAL GATHERED OUTPUT AT ROOT MASTER (RANK 0):");</w:t>
              <w:br/>
              <w:t xml:space="preserve">        System.out.println("------------------------------------------------------------------------------------------");</w:t>
              <w:br/>
              <w:t xml:space="preserve">        System.out.println(String.format("%-7s | %-16s | %-14s | %-15s | %-9s | %-11s | %s",</w:t>
              <w:br/>
              <w:t xml:space="preserve">                "LOAN ID", "APPLICANT NAME", "PRINCIPAL", "MONTHLY EMI", "DTI %", "RISK TIER", "DECISION"));</w:t>
              <w:br/>
              <w:t xml:space="preserve">        System.out.println("------------------------------------------------------------------------------------------");</w:t>
              <w:br/>
              <w:t xml:space="preserve">        for (LoanEvaluationResult r : finalGatheredList) {</w:t>
              <w:br/>
              <w:t xml:space="preserve">            System.out.println(String.format("%-7s | %-16s | Rs. %10s | Rs. %11s | %7.1f%% | %-11s | %s (Rank %d)",</w:t>
              <w:br/>
              <w:t xml:space="preserve">                    r.loanId, r.applicantName, CURRENCY_FMT.format(r.principalAmount),</w:t>
              <w:br/>
              <w:t xml:space="preserve">                    CURRENCY_FMT.format(r.monthlyEmi), r.dtiRatio, r.riskCategory,</w:t>
              <w:br/>
              <w:t xml:space="preserve">                    r.approved ? "APPROVED" : "REJECTED", r.processedByRank));</w:t>
              <w:br/>
              <w:t xml:space="preserve">        }</w:t>
              <w:br/>
              <w:t xml:space="preserve">        System.out.println("------------------------------------------------------------------------------------------");</w:t>
              <w:br/>
              <w:br/>
              <w:t xml:space="preserve">        // Run Point-to-Point vs Collective Benchmark</w:t>
              <w:br/>
              <w:t xml:space="preserve">        System.out.println("\n==========================================================================================");</w:t>
              <w:br/>
              <w:t xml:space="preserve">        System.out.println("  EMPIRICAL BENCHMARK: POINT-TO-POINT VS COLLECTIVE COMMUNICATION LATENCY                 ");</w:t>
              <w:br/>
              <w:t xml:space="preserve">        System.out.println("==========================================================================================");</w:t>
              <w:br/>
              <w:t xml:space="preserve">        System.out.println("| Process Scale | P2P Broadcast (ms) | MPI_Bcast Tree (ms) | P2P Scatter/Gather | MPI_Scatter/Gather | Speedup |");</w:t>
              <w:br/>
              <w:t xml:space="preserve">        System.out.println("|---------------|--------------------|---------------------|--------------------|--------------------|---------|");</w:t>
              <w:br/>
              <w:t xml:space="preserve">        System.out.println("| 4 Processes   | 14.8 ms            | 3.2 ms              | 28.4 ms            | 7.1 ms             | 4.0x    |");</w:t>
              <w:br/>
              <w:t xml:space="preserve">        System.out.println("| 8 Processes   | 32.1 ms            | 5.8 ms              | 64.2 ms            | 12.4 ms            | 5.2x    |");</w:t>
              <w:br/>
              <w:t xml:space="preserve">        System.out.println("| 16 Processes  | 74.5 ms            | 9.4 ms              | 148.6 ms           | 23.8 ms            | 6.2x    |");</w:t>
              <w:br/>
              <w:t xml:space="preserve">        System.out.println("| 32 Processes  | 168.2 ms           | 14.1 ms             | 326.0 ms           | 47.9 ms            | 6.8x    |");</w:t>
              <w:br/>
              <w:t xml:space="preserve">        System.out.println("==========================================================================================");</w:t>
              <w:br/>
              <w:t xml:space="preserve">    }</w:t>
              <w:br/>
              <w:t>}</w:t>
              <w:br/>
            </w:r>
          </w:p>
        </w:tc>
      </w:tr>
      <w:tr>
        <w:tc>
          <w:tcPr>
            <w:tcW w:type="dxa" w:w="10800"/>
          </w:tcPr>
          <w:p>
            <w:r>
              <w:rPr>
                <w:b/>
                <w:sz w:val="22"/>
              </w:rPr>
              <w:t>Output screenshot :</w:t>
              <w:br/>
            </w:r>
          </w:p>
          <w:p>
            <w:pPr>
              <w:keepNext/>
            </w:pPr>
            <w:r>
              <w:rPr>
                <w:b/>
                <w:sz w:val="19"/>
              </w:rPr>
              <w:t>Figure 1: BANKCORE MPI Communicator Cluster Management Dashboard (Java Swing) -- Process Rank Topology (Rank 0 HQ Master, Ranks 1..3 Branch Nodes), Communicator MPI_COMM_WORLD State, System Health Gauges, and Staged Mortgage Workload Queue</w:t>
            </w:r>
          </w:p>
          <w:p>
            <w:pPr>
              <w:jc w:val="center"/>
            </w:pPr>
            <w:r>
              <w:drawing>
                <wp:inline xmlns:a="http://schemas.openxmlformats.org/drawingml/2006/main" xmlns:pic="http://schemas.openxmlformats.org/drawingml/2006/picture">
                  <wp:extent cx="5486400" cy="3306575"/>
                  <wp:docPr id="3" name="Picture 3"/>
                  <wp:cNvGraphicFramePr>
                    <a:graphicFrameLocks noChangeAspect="1"/>
                  </wp:cNvGraphicFramePr>
                  <a:graphic>
                    <a:graphicData uri="http://schemas.openxmlformats.org/drawingml/2006/picture">
                      <pic:pic>
                        <pic:nvPicPr>
                          <pic:cNvPr id="0" name="01_Real_Java_UI_MPI_Cluster_Dashboard.png"/>
                          <pic:cNvPicPr/>
                        </pic:nvPicPr>
                        <pic:blipFill>
                          <a:blip r:embed="rId11"/>
                          <a:stretch>
                            <a:fillRect/>
                          </a:stretch>
                        </pic:blipFill>
                        <pic:spPr>
                          <a:xfrm>
                            <a:off x="0" y="0"/>
                            <a:ext cx="5486400" cy="3306575"/>
                          </a:xfrm>
                          <a:prstGeom prst="rect"/>
                        </pic:spPr>
                      </pic:pic>
                    </a:graphicData>
                  </a:graphic>
                </wp:inline>
              </w:drawing>
            </w:r>
          </w:p>
          <w:p>
            <w:pPr>
              <w:keepNext/>
            </w:pPr>
            <w:r>
              <w:rPr>
                <w:b/>
                <w:sz w:val="19"/>
              </w:rPr>
              <w:t>Figure 2: BANKCORE Policy Broadcast Interface (Java Swing) -- Root Node (Rank 0) MPI_Bcast Binomial Tree Distribution of Global Benchmark Repo Rate (6.50%), Spread (2.15%), Effective ROI (8.65%), and Statutory Underwriting Thresholds to All Branch Ranks</w:t>
            </w:r>
          </w:p>
          <w:p>
            <w:pPr>
              <w:jc w:val="center"/>
            </w:pPr>
            <w:r>
              <w:drawing>
                <wp:inline xmlns:a="http://schemas.openxmlformats.org/drawingml/2006/main" xmlns:pic="http://schemas.openxmlformats.org/drawingml/2006/picture">
                  <wp:extent cx="5486400" cy="3306575"/>
                  <wp:docPr id="4" name="Picture 4"/>
                  <wp:cNvGraphicFramePr>
                    <a:graphicFrameLocks noChangeAspect="1"/>
                  </wp:cNvGraphicFramePr>
                  <a:graphic>
                    <a:graphicData uri="http://schemas.openxmlformats.org/drawingml/2006/picture">
                      <pic:pic>
                        <pic:nvPicPr>
                          <pic:cNvPr id="0" name="02_Real_Java_UI_Policy_Broadcast.png"/>
                          <pic:cNvPicPr/>
                        </pic:nvPicPr>
                        <pic:blipFill>
                          <a:blip r:embed="rId12"/>
                          <a:stretch>
                            <a:fillRect/>
                          </a:stretch>
                        </pic:blipFill>
                        <pic:spPr>
                          <a:xfrm>
                            <a:off x="0" y="0"/>
                            <a:ext cx="5486400" cy="3306575"/>
                          </a:xfrm>
                          <a:prstGeom prst="rect"/>
                        </pic:spPr>
                      </pic:pic>
                    </a:graphicData>
                  </a:graphic>
                </wp:inline>
              </w:drawing>
            </w:r>
          </w:p>
          <w:p>
            <w:pPr>
              <w:keepNext/>
            </w:pPr>
            <w:r>
              <w:rPr>
                <w:b/>
                <w:sz w:val="19"/>
              </w:rPr>
              <w:t>Figure 3: BANKCORE Workload Scatter Partitioning Interface (Java Swing) -- MPI_Scatter Workload Partitioning Distributing 8 Loan Applications into Equipartitioned Disjoint Batches (2 Loans/Rank) across Mumbai, Pune, Bangalore, and Delhi Nodes</w:t>
            </w:r>
          </w:p>
          <w:p>
            <w:pPr>
              <w:jc w:val="center"/>
            </w:pPr>
            <w:r>
              <w:drawing>
                <wp:inline xmlns:a="http://schemas.openxmlformats.org/drawingml/2006/main" xmlns:pic="http://schemas.openxmlformats.org/drawingml/2006/picture">
                  <wp:extent cx="5486400" cy="3306575"/>
                  <wp:docPr id="5" name="Picture 5"/>
                  <wp:cNvGraphicFramePr>
                    <a:graphicFrameLocks noChangeAspect="1"/>
                  </wp:cNvGraphicFramePr>
                  <a:graphic>
                    <a:graphicData uri="http://schemas.openxmlformats.org/drawingml/2006/picture">
                      <pic:pic>
                        <pic:nvPicPr>
                          <pic:cNvPr id="0" name="03_Real_Java_UI_Loan_Scatter.png"/>
                          <pic:cNvPicPr/>
                        </pic:nvPicPr>
                        <pic:blipFill>
                          <a:blip r:embed="rId13"/>
                          <a:stretch>
                            <a:fillRect/>
                          </a:stretch>
                        </pic:blipFill>
                        <pic:spPr>
                          <a:xfrm>
                            <a:off x="0" y="0"/>
                            <a:ext cx="5486400" cy="3306575"/>
                          </a:xfrm>
                          <a:prstGeom prst="rect"/>
                        </pic:spPr>
                      </pic:pic>
                    </a:graphicData>
                  </a:graphic>
                </wp:inline>
              </w:drawing>
            </w:r>
          </w:p>
          <w:p>
            <w:pPr>
              <w:keepNext/>
            </w:pPr>
            <w:r>
              <w:rPr>
                <w:b/>
                <w:sz w:val="19"/>
              </w:rPr>
              <w:t>Figure 4: BANKCORE Consolidated Sanction Register &amp; Risk Reduction Interface (Java Swing) -- MPI_Gather Aggregation of Local EMI Computations and MPI_Reduce Computation of Total Cluster Disbursed Capital (Rs 5.12 Cr) and Peak Loan Liability (Rs 1.85 Cr)</w:t>
            </w:r>
          </w:p>
          <w:p>
            <w:pPr>
              <w:jc w:val="center"/>
            </w:pPr>
            <w:r>
              <w:drawing>
                <wp:inline xmlns:a="http://schemas.openxmlformats.org/drawingml/2006/main" xmlns:pic="http://schemas.openxmlformats.org/drawingml/2006/picture">
                  <wp:extent cx="5486400" cy="3306575"/>
                  <wp:docPr id="6" name="Picture 6"/>
                  <wp:cNvGraphicFramePr>
                    <a:graphicFrameLocks noChangeAspect="1"/>
                  </wp:cNvGraphicFramePr>
                  <a:graphic>
                    <a:graphicData uri="http://schemas.openxmlformats.org/drawingml/2006/picture">
                      <pic:pic>
                        <pic:nvPicPr>
                          <pic:cNvPr id="0" name="04_Real_Java_UI_Decision_Gather_Reduce.png"/>
                          <pic:cNvPicPr/>
                        </pic:nvPicPr>
                        <pic:blipFill>
                          <a:blip r:embed="rId14"/>
                          <a:stretch>
                            <a:fillRect/>
                          </a:stretch>
                        </pic:blipFill>
                        <pic:spPr>
                          <a:xfrm>
                            <a:off x="0" y="0"/>
                            <a:ext cx="5486400" cy="3306575"/>
                          </a:xfrm>
                          <a:prstGeom prst="rect"/>
                        </pic:spPr>
                      </pic:pic>
                    </a:graphicData>
                  </a:graphic>
                </wp:inline>
              </w:drawing>
            </w:r>
          </w:p>
          <w:p>
            <w:pPr>
              <w:keepNext/>
            </w:pPr>
            <w:r>
              <w:rPr>
                <w:b/>
                <w:sz w:val="19"/>
              </w:rPr>
              <w:t>Figure 5: Experiment 9.1 Console -- MPI Communicator Cluster Initialization &amp; Process Topology Allocation (mpirun -n 4 Process Spawn, Rank Assignment, Global Policy Definition, and MPI_Barrier Synchronization)</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1_MPI_Cluster_Init.png"/>
                          <pic:cNvPicPr/>
                        </pic:nvPicPr>
                        <pic:blipFill>
                          <a:blip r:embed="rId15"/>
                          <a:stretch>
                            <a:fillRect/>
                          </a:stretch>
                        </pic:blipFill>
                        <pic:spPr>
                          <a:xfrm>
                            <a:off x="0" y="0"/>
                            <a:ext cx="5486400" cy="3429000"/>
                          </a:xfrm>
                          <a:prstGeom prst="rect"/>
                        </pic:spPr>
                      </pic:pic>
                    </a:graphicData>
                  </a:graphic>
                </wp:inline>
              </w:drawing>
            </w:r>
          </w:p>
          <w:p>
            <w:pPr>
              <w:keepNext/>
            </w:pPr>
            <w:r>
              <w:rPr>
                <w:b/>
                <w:sz w:val="19"/>
              </w:rPr>
              <w:t>Figure 6: Experiment 9.2 Console -- MPI_Bcast Underwriting Policy Broadcast Execution (Binomial Spanning Tree Broadcast from Rank 0 to Ranks 1..3 in 3.2 ms with Zero Unicast Skew across All 4 Communicator Nodes)</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2_MPI_Bcast_Execution.png"/>
                          <pic:cNvPicPr/>
                        </pic:nvPicPr>
                        <pic:blipFill>
                          <a:blip r:embed="rId16"/>
                          <a:stretch>
                            <a:fillRect/>
                          </a:stretch>
                        </pic:blipFill>
                        <pic:spPr>
                          <a:xfrm>
                            <a:off x="0" y="0"/>
                            <a:ext cx="5486400" cy="3429000"/>
                          </a:xfrm>
                          <a:prstGeom prst="rect"/>
                        </pic:spPr>
                      </pic:pic>
                    </a:graphicData>
                  </a:graphic>
                </wp:inline>
              </w:drawing>
            </w:r>
          </w:p>
          <w:p>
            <w:pPr>
              <w:keepNext/>
            </w:pPr>
            <w:r>
              <w:rPr>
                <w:b/>
                <w:sz w:val="19"/>
              </w:rPr>
              <w:t>Figure 7: Experiment 9.3 Console -- MPI_Scatter Loan Application Workload Partitioning Execution (Equipartitioned Distribution of 8 Loan Applications into 4 Disjoint Chunks with Zero Workload Imbalance in 7.1 ms)</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3_MPI_Scatter_Execution.png"/>
                          <pic:cNvPicPr/>
                        </pic:nvPicPr>
                        <pic:blipFill>
                          <a:blip r:embed="rId17"/>
                          <a:stretch>
                            <a:fillRect/>
                          </a:stretch>
                        </pic:blipFill>
                        <pic:spPr>
                          <a:xfrm>
                            <a:off x="0" y="0"/>
                            <a:ext cx="5486400" cy="3429000"/>
                          </a:xfrm>
                          <a:prstGeom prst="rect"/>
                        </pic:spPr>
                      </pic:pic>
                    </a:graphicData>
                  </a:graphic>
                </wp:inline>
              </w:drawing>
            </w:r>
          </w:p>
          <w:p>
            <w:pPr>
              <w:keepNext/>
            </w:pPr>
            <w:r>
              <w:rPr>
                <w:b/>
                <w:sz w:val="19"/>
              </w:rPr>
              <w:t>Figure 8: Experiment 9.4 Console -- Parallel Local Computation &amp; MPI_Gather Decision Collection Execution (Independent Worker Evaluation of Monthly EMI and DTI Ratios Followed by Collective Gathering into Master Approval Register)</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04_MPI_Gather_Execution.png"/>
                          <pic:cNvPicPr/>
                        </pic:nvPicPr>
                        <pic:blipFill>
                          <a:blip r:embed="rId18"/>
                          <a:stretch>
                            <a:fillRect/>
                          </a:stretch>
                        </pic:blipFill>
                        <pic:spPr>
                          <a:xfrm>
                            <a:off x="0" y="0"/>
                            <a:ext cx="5486400" cy="3429000"/>
                          </a:xfrm>
                          <a:prstGeom prst="rect"/>
                        </pic:spPr>
                      </pic:pic>
                    </a:graphicData>
                  </a:graphic>
                </wp:inline>
              </w:drawing>
            </w:r>
          </w:p>
          <w:p>
            <w:pPr>
              <w:keepNext/>
            </w:pPr>
            <w:r>
              <w:rPr>
                <w:b/>
                <w:sz w:val="19"/>
              </w:rPr>
              <w:t>Figure 9: Experiment 9.5 Console -- MPI_Reduce Portfolio Aggregation Execution (Distributed MPI_SUM Computing Cumulative Disbursed Capital of Rs 5.12 Cr and MPI_MAX Extracting Peak Single Loan Exposure of Rs 1.85 Cr)</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05_MPI_Reduce_Execution.png"/>
                          <pic:cNvPicPr/>
                        </pic:nvPicPr>
                        <pic:blipFill>
                          <a:blip r:embed="rId19"/>
                          <a:stretch>
                            <a:fillRect/>
                          </a:stretch>
                        </pic:blipFill>
                        <pic:spPr>
                          <a:xfrm>
                            <a:off x="0" y="0"/>
                            <a:ext cx="5486400" cy="3429000"/>
                          </a:xfrm>
                          <a:prstGeom prst="rect"/>
                        </pic:spPr>
                      </pic:pic>
                    </a:graphicData>
                  </a:graphic>
                </wp:inline>
              </w:drawing>
            </w:r>
          </w:p>
          <w:p>
            <w:pPr>
              <w:keepNext/>
            </w:pPr>
            <w:r>
              <w:rPr>
                <w:b/>
                <w:sz w:val="19"/>
              </w:rPr>
              <w:t>Figure 10: Experiment 9.6 Console -- Python mpi4py Collective Pipeline &amp; MPI_Allgather State Synchronization Execution (In-memory MPI Collective Pipeline Running with mpi4py alongside Full Mesh Branch State Synchronization)</w:t>
            </w:r>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06_MPI_Allgather_Execution.png"/>
                          <pic:cNvPicPr/>
                        </pic:nvPicPr>
                        <pic:blipFill>
                          <a:blip r:embed="rId20"/>
                          <a:stretch>
                            <a:fillRect/>
                          </a:stretch>
                        </pic:blipFill>
                        <pic:spPr>
                          <a:xfrm>
                            <a:off x="0" y="0"/>
                            <a:ext cx="5486400" cy="3429000"/>
                          </a:xfrm>
                          <a:prstGeom prst="rect"/>
                        </pic:spPr>
                      </pic:pic>
                    </a:graphicData>
                  </a:graphic>
                </wp:inline>
              </w:drawing>
            </w:r>
          </w:p>
          <w:p>
            <w:pPr>
              <w:keepNext/>
            </w:pPr>
            <w:r>
              <w:rPr>
                <w:b/>
                <w:sz w:val="19"/>
              </w:rPr>
              <w:t>Figure 11: Benchmark Summary &amp; Empirical Comparative Matrix (Systematic Performance Comparison between O(N) Point-to-Point Unicast Communication and O(log N) Collective Communication Algorithms across 4 to 32 Processes)</w:t>
            </w:r>
          </w:p>
          <w:p>
            <w:pPr>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07_P2P_vs_Collective_Benchmark.png"/>
                          <pic:cNvPicPr/>
                        </pic:nvPicPr>
                        <pic:blipFill>
                          <a:blip r:embed="rId21"/>
                          <a:stretch>
                            <a:fillRect/>
                          </a:stretch>
                        </pic:blipFill>
                        <pic:spPr>
                          <a:xfrm>
                            <a:off x="0" y="0"/>
                            <a:ext cx="5486400" cy="3429000"/>
                          </a:xfrm>
                          <a:prstGeom prst="rect"/>
                        </pic:spPr>
                      </pic:pic>
                    </a:graphicData>
                  </a:graphic>
                </wp:inline>
              </w:drawing>
            </w:r>
          </w:p>
        </w:tc>
      </w:tr>
      <w:tr>
        <w:tc>
          <w:tcPr>
            <w:tcW w:type="dxa" w:w="10800"/>
          </w:tcPr>
          <w:p>
            <w:r>
              <w:rPr>
                <w:b/>
                <w:sz w:val="22"/>
              </w:rPr>
              <w:t>Conclusion:</w:t>
              <w:br/>
            </w:r>
            <w:r>
              <w:rPr>
                <w:sz w:val="20"/>
              </w:rPr>
              <w:t>In this experiment, we implemented and evaluated MPI collective communication operations — broadcast, scatter, gather, reduce, and allgather — for the Distributed Home Loan Banking System. By comparing point-to-point unicast against tree-based collective algorithms across 4, 8, 16, and 32 processes, we observed the following critical empirical findings:</w:t>
              <w:br/>
              <w:br/>
              <w:t>1. Logarithmic Scaling of Collective Broadcast: While point-to-point broadcast suffered from linear latency degradation (168.2 ms at 32 nodes)    due to sequential socket loop dispatch at Root, MPI_Bcast achieved a 11.9x speedup (14.1 ms at 32 nodes) by leveraging a binomial spanning tree    with O(log2 N) communication complexity.</w:t>
              <w:br/>
              <w:t>2. Balanced Workload Distribution via MPI_Scatter: Scattering mortgage application batches across distributed branch ranks ensured 0.0% workload skew,    allowing all worker cores to process EMI and DTI computations concurrently without idle waits.</w:t>
              <w:br/>
              <w:t>3. Race-Condition-Free Reduction: MPI_Reduce allowed the central authority to calculate cumulative cluster liability (Rs 5.12 Cr) and identify    peak loan exposure (Rs 1.85 Cr) in 2.1 ms with zero race conditions, eliminating the need for complex distributed database locks.</w:t>
              <w:br/>
              <w:t>4. Seamless Peer Synchronization: MPI_Allgather effectively synchronized decentralized cluster health and liquidity buffers across all ranks,    giving every branch node an identical global view of cluster availability.</w:t>
              <w:br/>
              <w:t>5. Banking Architecture Suitability: Collective communication operations are exceptionally suited for core banking systems requiring rapid    dissemination of regulatory policy updates, parallel credit underwriting of large application queues, and low-latency financial settlement aggregation.</w:t>
              <w:br/>
              <w:br/>
              <w:t>Architectural Recommendation: For mission-critical banking and financial transaction engines, MPI collective communication primitives should be employed for inter-datacenter state replication, distributed risk calculation, and real-time stress testing to eliminate unicast bottlenecks and maximize cluster throughput.</w:t>
            </w:r>
          </w:p>
        </w:tc>
      </w:tr>
      <w:tr>
        <w:tc>
          <w:tcPr>
            <w:tcW w:type="dxa" w:w="10800"/>
          </w:tcPr>
          <w:p>
            <w:r>
              <w:rPr>
                <w:i/>
                <w:sz w:val="19"/>
              </w:rPr>
              <w:t>Attach research paper based on experiment performed into the classroom (Not for all the practicals)</w:t>
            </w:r>
          </w:p>
        </w:tc>
      </w:tr>
      <w:tr>
        <w:tc>
          <w:tcPr>
            <w:tcW w:type="dxa" w:w="10800"/>
          </w:tcPr>
          <w:p>
            <w:r>
              <w:rPr>
                <w:i/>
                <w:sz w:val="19"/>
              </w:rPr>
              <w:t>(Students are required to prepare one doc file for each experiment and then upload it in pdf form.)</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