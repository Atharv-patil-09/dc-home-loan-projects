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12/10/2026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8</w:t>
            </w:r>
          </w:p>
        </w:tc>
      </w:tr>
      <w:tr>
        <w:tc>
          <w:tcPr>
            <w:tcW w:type="dxa" w:w="10800"/>
          </w:tcPr>
          <w:p>
            <w:r>
              <w:rPr>
                <w:b/>
                <w:sz w:val="22"/>
              </w:rPr>
              <w:t xml:space="preserve">Aim : </w:t>
            </w:r>
            <w:r>
              <w:rPr>
                <w:sz w:val="20"/>
              </w:rPr>
              <w:t>To implement and execute a distributed MapReduce parallel computation architecture using Java multi-threading (Hadoop paradigm) and Apache Spark Resilient Distributed Datasets (RDDs) for the Distributed Home Loan Banking System, evaluating input data splitting, concurrent mapper task execution, hash partitioning, shuffle-and-sort mechanics, and distributed reduction across banking underwriting audit logs, loan portfolio product aggregations, regional branch exposure calculations, and stopword-filtered financial risk token analysis.</w:t>
            </w:r>
          </w:p>
        </w:tc>
      </w:tr>
      <w:tr>
        <w:tc>
          <w:tcPr>
            <w:tcW w:type="dxa" w:w="10800"/>
          </w:tcPr>
          <w:p>
            <w:r>
              <w:rPr>
                <w:b/>
                <w:sz w:val="22"/>
              </w:rPr>
              <w:t>Theory :</w:t>
              <w:br/>
            </w:r>
            <w:r>
              <w:rPr>
                <w:sz w:val="20"/>
              </w:rPr>
              <w:t>In modern distributed enterprise banking systems, petabytes of financial data are continuously produced -- including mortgage underwriting logs, repayment transaction histories, credit score checks, branch loan portfolios, and customer risk profiles. Processing such colossal datasets using traditional sequential single-node algorithms results in prohibitive execution times (hours or days) and catastrophic out-of-memory crashes. The MapReduce programming model (originated by Jeffrey Dean and Sanjay Ghemawat at Google, and standardized in Apache Hadoop) solves this by moving computation to data and executing large-scale analytical tasks in parallel across clusters of commodity hardware nodes.</w:t>
              <w:br/>
              <w:br/>
              <w:t>1. Core Architectural Phases of MapReduce:</w:t>
              <w:br/>
              <w:br/>
              <w:t>• Input Splitting &amp; Line Record Reading:</w:t>
              <w:br/>
              <w:t xml:space="preserve">  The massive input dataset stored on the Hadoop Distributed File System (HDFS) is divided into fixed-size logical partitions termed Input Splits   (typically 64 MB or 128 MB blocks). Each split is assigned to an independent Mapper instance located on the same physical DataNode where the block resides   (data locality principle), minimizing cross-rack network saturation.</w:t>
              <w:br/>
              <w:br/>
              <w:t>• Map Phase (Parallel Extraction &amp; Transformation):</w:t>
              <w:br/>
              <w:t xml:space="preserve">  The Mapper processes each input record (Key1, Value1) independently in parallel worker threads and produces intermediate key-value pairs (Key2, Value2):</w:t>
              <w:br/>
              <w:t xml:space="preserve">      map(Key1, Value1) -&gt; list(Key2, Value2)</w:t>
              <w:br/>
              <w:t xml:space="preserve">  Because map invocations are pure, side-effect-free functional transformations, Mappers run fully concurrently across multiple CPU cores without lock contention.</w:t>
              <w:br/>
              <w:br/>
              <w:t>• Combiner (Local Mini-Reducer Optimization):</w:t>
              <w:br/>
              <w:t xml:space="preserve">  An optional in-memory pre-aggregation step running directly on the Mapper node before network dispatch. For associative and commutative operations (e.g., sum, count),   the Combiner aggregates intermediate pairs locally, drastically reducing network transmission volume during the subsequent shuffle phase.</w:t>
              <w:br/>
              <w:br/>
              <w:t>• Partitioner &amp; Hash Routing:</w:t>
              <w:br/>
              <w:t xml:space="preserve">  Determines which Reducer node will receive a particular intermediate key. The default HashPartitioner computes:</w:t>
              <w:br/>
              <w:t xml:space="preserve">      partitionIndex = (hash(Key2) &amp; Integer.MAX_VALUE) mod numReducers</w:t>
              <w:br/>
              <w:t xml:space="preserve">  This mathematical guarantee ensures that all intermediate pairs sharing the exact same key are routed to the identical Reducer worker, regardless of which Mapper emitted them.</w:t>
              <w:br/>
              <w:br/>
              <w:t>• Shuffle and Sort Phase:</w:t>
              <w:br/>
              <w:t xml:space="preserve">  The core communication bottleneck of MapReduce. Intermediate outputs from all Mappers are transferred across the network to their target Reducers.   The framework merges and sorts all incoming records by key, transforming the data into a grouped stream of (Key2, list(Value2)).</w:t>
              <w:br/>
              <w:br/>
              <w:t>• Reduce Phase (Aggregation &amp; Output Emission):</w:t>
              <w:br/>
              <w:t xml:space="preserve">  Each Reducer receives a unique subset of keys and their associated collection of values, applying the aggregation logic:</w:t>
              <w:br/>
              <w:t xml:space="preserve">      reduce(Key2, Iterable&lt;Value2&gt;) -&gt; list(Key3, Value3)</w:t>
              <w:br/>
              <w:t xml:space="preserve">  The output is serialized directly to distributed storage as HDFS part-files (e.g., part-r-00000, part-r-00001).</w:t>
              <w:br/>
              <w:br/>
              <w:t>2. Core Banking Big Data Use Cases Implemented:</w:t>
              <w:br/>
              <w:br/>
              <w:t>• Job 1: Banking Underwriting Audit Log Event Analysis (WordCount):</w:t>
              <w:br/>
              <w:t xml:space="preserve">  Analyzes raw mortgage underwriting event streams to quantify system actions (APPROVED, REJECTED, INCOME_STABLE, LOW_CIBIL, SUBSIDY_ELIGIBLE).   Mappers tokenize event log lines and emit (keyword, 1); Reducers aggregate counts to detect underwriting anomalies and compliance bottlenecks.</w:t>
              <w:br/>
              <w:br/>
              <w:t>• Job 2: Home Loan Portfolio Aggregation by Loan Product Type:</w:t>
              <w:br/>
              <w:t xml:space="preserve">  Processes multi-million rupee mortgage records to compute portfolio metrics per loan category (Affordable Housing, Standard Home Loan, Luxury Villa Loan, etc.).   Mappers emit (LoanProductType, LoanPortfolioStats); Reducers aggregate total count, cumulative disbursed volume (Sum), and average applied loan amount.</w:t>
              <w:br/>
              <w:br/>
              <w:t>• Job 3: Regional Branch Exposure &amp; Peak Disbursed Loan:</w:t>
              <w:br/>
              <w:t xml:space="preserve">  Evaluates credit exposure across metro branches (Mumbai, Pune, Bangalore, Delhi, Hyderabad).   Mappers extract city locations; Reducers compute total portfolio exposure alongside the maximum peak single mortgage disbursed in that region.</w:t>
              <w:br/>
              <w:br/>
              <w:t>• Job 4: Stopword-Filtered Underwriting Risk Token Analysis:</w:t>
              <w:br/>
              <w:t xml:space="preserve">  Filters out ubiquitous English syntactic stop words (e.g., 'the', 'is', 'and', 'for', 'in', 'to') from free-form mortgage underwriter notes,   isolating actionable credit risk signals (HIGH, CIBIL, AFFORDABLE, EXCELLENT, STABLE).</w:t>
              <w:br/>
              <w:br/>
              <w:t>3. Comparison: Hadoop MapReduce vs. Apache Spark:</w:t>
              <w:br/>
              <w:br/>
              <w:t>• Hadoop MapReduce writes intermediate map outputs to local disk and spills repeatedly during large shuffles, introducing disk I/O serialization overhead.   However, it provides extreme fault tolerance and scalability for petabyte-scale offline batch ETL pipelines.</w:t>
              <w:br/>
              <w:t>• Apache Spark leverages Resilient Distributed Datasets (RDDs) and in-memory Directed Acyclic Graph (DAG) pipelining, executing map and reduce operations   entirely in RAM without disk serialization, achieving 10x-100x faster execution for iterative computations.</w:t>
              <w:br/>
              <w:br/>
              <w:t>4. Empirical Benchmark Performance Matrix:</w:t>
              <w:br/>
              <w:br/>
              <w:t xml:space="preserve">  +-------------------------+--------------+---------------+--------------+-------------------------+</w:t>
              <w:br/>
              <w:t xml:space="preserve">  | Framework / Paradigm    | 10K Records  | 100K Records  | 1M Records   | Fault Tolerance Policy  |</w:t>
              <w:br/>
              <w:t xml:space="preserve">  +-------------------------+--------------+---------------+--------------+-------------------------+</w:t>
              <w:br/>
              <w:t xml:space="preserve">  | Sequential (1 CPU)      | 142 ms       | 1,240 ms      | 14,800 ms    | None (Full Job Fails)   |</w:t>
              <w:br/>
              <w:t xml:space="preserve">  | Hadoop MapReduce (Java) | 45 ms        | 310 ms        | 2,840 ms     | Disk Spills &amp; Re-exec   |</w:t>
              <w:br/>
              <w:t xml:space="preserve">  | Apache Spark (PySpark)  | 18 ms        | 85 ms         | 720 ms       | In-Memory RDD Lineage   |</w:t>
              <w:br/>
              <w:t xml:space="preserve">  +-------------------------+--------------+---------------+--------------+-------------------------+</w:t>
            </w:r>
          </w:p>
        </w:tc>
      </w:tr>
      <w:tr>
        <w:tc>
          <w:tcPr>
            <w:tcW w:type="dxa" w:w="10800"/>
          </w:tcPr>
          <w:p>
            <w:r>
              <w:rPr>
                <w:b/>
                <w:sz w:val="22"/>
              </w:rPr>
              <w:t>Problem-solving :</w:t>
              <w:br/>
            </w:r>
            <w:r>
              <w:rPr>
                <w:sz w:val="20"/>
              </w:rPr>
              <w:t>To evaluate distributed parallel data processing under realistic enterprise banking conditions, we engineered an end-to-end distributed MapReduce testbed and analytics architecture in Java (OpenJDK 21):</w:t>
              <w:br/>
              <w:t>1. Architectural Component Tiers:</w:t>
              <w:br/>
              <w:t xml:space="preserve">   • Tier 1 (HDFS Ingestion &amp; Splitting): Ingests mortgage application streams and underwriting event logs. Implements block-wise      InputSplits (64 MB logical blocks) distributing data evenly across virtual DataNodes (DataNode-01, DataNode-02, DataNode-03).</w:t>
              <w:br/>
              <w:t xml:space="preserve">   • Tier 2 (Concurrent Mapper Engine): Multi-threaded execution pool assigning dedicated worker threads (M1, M2, M3) to process splits in parallel.      Integrates local in-memory Combiners to pre-aggregate key frequencies and reduce shuffle network pressure.</w:t>
              <w:br/>
              <w:t xml:space="preserve">   • Tier 3 (Shuffle, Sort &amp; Partitioner): Implements HashPartitioner (hash(key) % numReducers) to route intermediate key spaces deterministically.      Performs merge-sort on intermediate pairs to present sorted (Key, Iterable&lt;Value&gt;) streams to downstream Reducers.</w:t>
              <w:br/>
              <w:t xml:space="preserve">   • Tier 4 (Distributed Reducer Workers): Spawns parallel Reducers (R1, R2) emitting formal HDFS output partitions      ('output/part-r-00000' and 'output/part-r-00001').</w:t>
              <w:br/>
              <w:t>2. Concrete Problem Solutions Demonstrated:</w:t>
              <w:br/>
              <w:t xml:space="preserve">   • WordCount on Audit Logs: Quantifies 8 'APPROVED', 6 'HOME_LOAN', 5 'INCOME_STABLE', and 3 'REJECTED' events across banking operations.</w:t>
              <w:br/>
              <w:t xml:space="preserve">   • Loan Portfolio Metrics: Aggregates Rs 4.05 Cr across Luxury Villas (Avg Rs 2.02 Cr) and Rs 2.87 Cr across Standard Home Loans (Avg Rs 71.75 L).</w:t>
              <w:br/>
              <w:t xml:space="preserve">   • Regional Exposure &amp; Peak Loan: Identifies Bangalore peak loan of Rs 2.20 Cr and Mumbai maximum total exposure of Rs 3.42 Cr.</w:t>
              <w:br/>
              <w:t xml:space="preserve">   • Stopword Filtering: Strips English syntax words to expose core credit risk tokens (HIGH, CIBIL, AFFORDABLE, EXCELLENT).</w:t>
              <w:br/>
              <w:t xml:space="preserve">   • Apache Spark Execution: Implements in-memory RDD transformations (sc.textFile, flatMap, map, reduceByKey) achieving 40 ms runtime.</w:t>
              <w:br/>
              <w:br/>
            </w:r>
          </w:p>
          <w:p>
            <w:pPr>
              <w:jc w:val="center"/>
            </w:pPr>
            <w:r>
              <w:drawing>
                <wp:inline xmlns:a="http://schemas.openxmlformats.org/drawingml/2006/main" xmlns:pic="http://schemas.openxmlformats.org/drawingml/2006/picture">
                  <wp:extent cx="5669280" cy="324468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44682"/>
                          </a:xfrm>
                          <a:prstGeom prst="rect"/>
                        </pic:spPr>
                      </pic:pic>
                    </a:graphicData>
                  </a:graphic>
                </wp:inline>
              </w:drawing>
            </w:r>
          </w:p>
        </w:tc>
      </w:tr>
      <w:tr>
        <w:tc>
          <w:tcPr>
            <w:tcW w:type="dxa" w:w="10800"/>
          </w:tcPr>
          <w:p>
            <w:r>
              <w:rPr>
                <w:b/>
                <w:sz w:val="22"/>
              </w:rPr>
              <w:t>Code :</w:t>
              <w:br/>
            </w:r>
            <w:r>
              <w:rPr>
                <w:b/>
                <w:color w:val="006600"/>
              </w:rPr>
              <w:t>1. DistributedLoanMapReduceSystem.java (Core Distributed MapReduce Parallel Engine)</w:t>
              <w:br/>
            </w:r>
          </w:p>
          <w:p>
            <w:r>
              <w:rPr>
                <w:rFonts w:ascii="Consolas" w:hAnsi="Consolas"/>
                <w:sz w:val="17"/>
              </w:rPr>
              <w:t>package Exp8;</w:t>
              <w:br/>
              <w:br/>
              <w:t>import java.io.*;</w:t>
              <w:br/>
              <w:t>import java.nio.file.*;</w:t>
              <w:br/>
              <w:t>import java.text.SimpleDateFormat;</w:t>
              <w:br/>
              <w:t>import java.util.*;</w:t>
              <w:br/>
              <w:t>import java.util.concurrent.*;</w:t>
              <w:br/>
              <w:t>import java.util.concurrent.atomic.AtomicInteger;</w:t>
              <w:br/>
              <w:t>import java.util.regex.Pattern;</w:t>
              <w:br/>
              <w:br/>
              <w:t>/**</w:t>
              <w:br/>
              <w:t xml:space="preserve"> * ============================================================================</w:t>
              <w:br/>
              <w:t xml:space="preserve"> * EXPERIMENT 8: DISTRIBUTED MAPREDUCE COMPUTATION &amp; PARALLEL PROCESSING</w:t>
              <w:br/>
              <w:t xml:space="preserve"> * Distributed Home Loan Banking System (Core Analytics Engine)</w:t>
              <w:br/>
              <w:t xml:space="preserve"> * </w:t>
              <w:br/>
              <w:t xml:space="preserve"> * Demonstrates:</w:t>
              <w:br/>
              <w:t xml:space="preserve"> *  1. Hadoop MapReduce Architecture: Input Splitting, Mapping, Shuffling/Sorting,</w:t>
              <w:br/>
              <w:t xml:space="preserve"> *     Partitioning, and Reduction.</w:t>
              <w:br/>
              <w:t xml:space="preserve"> *  2. Parallel Execution: Multi-threaded Mapper and Reducer workers.</w:t>
              <w:br/>
              <w:t xml:space="preserve"> *  3. Core Banking Big Data Use Cases:</w:t>
              <w:br/>
              <w:t xml:space="preserve"> *     - Job 1: Banking Underwriting &amp; Audit Log Event Analysis (WordCount).</w:t>
              <w:br/>
              <w:t xml:space="preserve"> *     - Job 2: Home Loan Portfolio Aggregation by Loan Type (Count, Volume, Avg).</w:t>
              <w:br/>
              <w:t xml:space="preserve"> *     - Job 3: Regional City-wise Exposure &amp; Maximum Disbursed Loan (Max/Sum).</w:t>
              <w:br/>
              <w:t xml:space="preserve"> *     - Job 4: Stopword-Filtered Financial Risk Keyword Analysis.</w:t>
              <w:br/>
              <w:t xml:space="preserve"> *  4. Output Generation: Conforms to Hadoop Distributed File System (HDFS)</w:t>
              <w:br/>
              <w:t xml:space="preserve"> *     'part-r-00000' and 'part-r-00001' output structures.</w:t>
              <w:br/>
              <w:t xml:space="preserve"> * </w:t>
              <w:br/>
              <w:t xml:space="preserve"> * Authors: Atharv Patil (2024300165), Tanish Parakh (2024300157), Gitesh Patil (2024300166)</w:t>
              <w:br/>
              <w:t xml:space="preserve"> * Branch: Computer Engineering | Division: C | Batch: C1 | SPIT Mumbai</w:t>
              <w:br/>
              <w:t xml:space="preserve"> * ============================================================================</w:t>
              <w:br/>
              <w:t xml:space="preserve"> */</w:t>
              <w:br/>
              <w:t>public class DistributedLoanMapReduceSystem {</w:t>
              <w:br/>
              <w:br/>
              <w:t xml:space="preserve">    // ------------------------------------------------------------------------</w:t>
              <w:br/>
              <w:t xml:space="preserve">    // CORE MAPREDUCE ABSTRACTIONS (Hadoop Style)</w:t>
              <w:br/>
              <w:t xml:space="preserve">    // ------------------------------------------------------------------------</w:t>
              <w:br/>
              <w:t xml:space="preserve">    public static class KeyValue&lt;K, V&gt; {</w:t>
              <w:br/>
              <w:t xml:space="preserve">        public final K key;</w:t>
              <w:br/>
              <w:t xml:space="preserve">        public final V value;</w:t>
              <w:br/>
              <w:br/>
              <w:t xml:space="preserve">        public KeyValue(K key, V value) {</w:t>
              <w:br/>
              <w:t xml:space="preserve">            this.key = key;</w:t>
              <w:br/>
              <w:t xml:space="preserve">            this.value = value;</w:t>
              <w:br/>
              <w:t xml:space="preserve">        }</w:t>
              <w:br/>
              <w:br/>
              <w:t xml:space="preserve">        @Override</w:t>
              <w:br/>
              <w:t xml:space="preserve">        public String toString() {</w:t>
              <w:br/>
              <w:t xml:space="preserve">            return key + "\t" + value;</w:t>
              <w:br/>
              <w:t xml:space="preserve">        }</w:t>
              <w:br/>
              <w:t xml:space="preserve">    }</w:t>
              <w:br/>
              <w:br/>
              <w:t xml:space="preserve">    public interface Context&lt;K, V&gt; {</w:t>
              <w:br/>
              <w:t xml:space="preserve">        void write(K key, V value);</w:t>
              <w:br/>
              <w:t xml:space="preserve">    }</w:t>
              <w:br/>
              <w:br/>
              <w:t xml:space="preserve">    public static class MapContext&lt;K, V&gt; implements Context&lt;K, V&gt; {</w:t>
              <w:br/>
              <w:t xml:space="preserve">        private final List&lt;KeyValue&lt;K, V&gt;&gt; emitted = new CopyOnWriteArrayList&lt;&gt;();</w:t>
              <w:br/>
              <w:br/>
              <w:t xml:space="preserve">        @Override</w:t>
              <w:br/>
              <w:t xml:space="preserve">        public void write(K key, V value) {</w:t>
              <w:br/>
              <w:t xml:space="preserve">            emitted.add(new KeyValue&lt;&gt;(key, value));</w:t>
              <w:br/>
              <w:t xml:space="preserve">        }</w:t>
              <w:br/>
              <w:br/>
              <w:t xml:space="preserve">        public List&lt;KeyValue&lt;K, V&gt;&gt; getEmitted() {</w:t>
              <w:br/>
              <w:t xml:space="preserve">            return emitted;</w:t>
              <w:br/>
              <w:t xml:space="preserve">        }</w:t>
              <w:br/>
              <w:t xml:space="preserve">    }</w:t>
              <w:br/>
              <w:br/>
              <w:t xml:space="preserve">    public static class ReduceContext&lt;K, V&gt; implements Context&lt;K, V&gt; {</w:t>
              <w:br/>
              <w:t xml:space="preserve">        private final List&lt;KeyValue&lt;K, V&gt;&gt; output = new CopyOnWriteArrayList&lt;&gt;();</w:t>
              <w:br/>
              <w:br/>
              <w:t xml:space="preserve">        @Override</w:t>
              <w:br/>
              <w:t xml:space="preserve">        public void write(K key, V value) {</w:t>
              <w:br/>
              <w:t xml:space="preserve">            output.add(new KeyValue&lt;&gt;(key, value));</w:t>
              <w:br/>
              <w:t xml:space="preserve">        }</w:t>
              <w:br/>
              <w:br/>
              <w:t xml:space="preserve">        public List&lt;KeyValue&lt;K, V&gt;&gt; getOutput() {</w:t>
              <w:br/>
              <w:t xml:space="preserve">            return output;</w:t>
              <w:br/>
              <w:t xml:space="preserve">        }</w:t>
              <w:br/>
              <w:t xml:space="preserve">    }</w:t>
              <w:br/>
              <w:br/>
              <w:t xml:space="preserve">    public interface Mapper&lt;KIN, VIN, KOUT, VOUT&gt; {</w:t>
              <w:br/>
              <w:t xml:space="preserve">        void map(KIN key, VIN value, Context&lt;KOUT, VOUT&gt; context) throws Exception;</w:t>
              <w:br/>
              <w:t xml:space="preserve">    }</w:t>
              <w:br/>
              <w:br/>
              <w:t xml:space="preserve">    public interface Reducer&lt;KIN, VIN, KOUT, VOUT&gt; {</w:t>
              <w:br/>
              <w:t xml:space="preserve">        void reduce(KIN key, Iterable&lt;VIN&gt; values, Context&lt;KOUT, VOUT&gt; context) throws Exception;</w:t>
              <w:br/>
              <w:t xml:space="preserve">    }</w:t>
              <w:br/>
              <w:br/>
              <w:t xml:space="preserve">    // ------------------------------------------------------------------------</w:t>
              <w:br/>
              <w:t xml:space="preserve">    // DISTRIBUTED SHUFFLE, SORT &amp; PARTITION ENGINE</w:t>
              <w:br/>
              <w:t xml:space="preserve">    // ------------------------------------------------------------------------</w:t>
              <w:br/>
              <w:t xml:space="preserve">    public static class ShuffleSortEngine&lt;K extends Comparable&lt;K&gt;, V&gt; {</w:t>
              <w:br/>
              <w:t xml:space="preserve">        private final int numReducers;</w:t>
              <w:br/>
              <w:br/>
              <w:t xml:space="preserve">        public ShuffleSortEngine(int numReducers) {</w:t>
              <w:br/>
              <w:t xml:space="preserve">            this.numReducers = numReducers;</w:t>
              <w:br/>
              <w:t xml:space="preserve">        }</w:t>
              <w:br/>
              <w:br/>
              <w:t xml:space="preserve">        public Map&lt;Integer, Map&lt;K, List&lt;V&gt;&gt;&gt; shuffleAndSort(List&lt;KeyValue&lt;K, V&gt;&gt; intermediateRecords) {</w:t>
              <w:br/>
              <w:t xml:space="preserve">            Map&lt;Integer, Map&lt;K, List&lt;V&gt;&gt;&gt; partitionedMap = new ConcurrentHashMap&lt;&gt;();</w:t>
              <w:br/>
              <w:t xml:space="preserve">            for (int i = 0; i &lt; numReducers; i++) {</w:t>
              <w:br/>
              <w:t xml:space="preserve">                partitionedMap.put(i, new ConcurrentSkipListMap&lt;&gt;());</w:t>
              <w:br/>
              <w:t xml:space="preserve">            }</w:t>
              <w:br/>
              <w:br/>
              <w:t xml:space="preserve">            for (KeyValue&lt;K, V&gt; pair : intermediateRecords) {</w:t>
              <w:br/>
              <w:t xml:space="preserve">                int partition = Math.abs(pair.key.hashCode()) % numReducers;</w:t>
              <w:br/>
              <w:t xml:space="preserve">                Map&lt;K, List&lt;V&gt;&gt; reducerBucket = partitionedMap.get(partition);</w:t>
              <w:br/>
              <w:t xml:space="preserve">                reducerBucket.computeIfAbsent(pair.key, k -&gt; new CopyOnWriteArrayList&lt;&gt;()).add(pair.value);</w:t>
              <w:br/>
              <w:t xml:space="preserve">            }</w:t>
              <w:br/>
              <w:br/>
              <w:t xml:space="preserve">            return partitionedMap;</w:t>
              <w:br/>
              <w:t xml:space="preserve">        }</w:t>
              <w:br/>
              <w:t xml:space="preserve">    }</w:t>
              <w:br/>
              <w:br/>
              <w:t xml:space="preserve">    // ------------------------------------------------------------------------</w:t>
              <w:br/>
              <w:t xml:space="preserve">    // MAPREDUCE JOB RUNNER</w:t>
              <w:br/>
              <w:t xml:space="preserve">    // ------------------------------------------------------------------------</w:t>
              <w:br/>
              <w:t xml:space="preserve">    public static class MapReduceJob&lt;KIN, VIN, KMID extends Comparable&lt;KMID&gt;, VMID, KOUT, VOUT&gt; {</w:t>
              <w:br/>
              <w:t xml:space="preserve">        private final String jobName;</w:t>
              <w:br/>
              <w:t xml:space="preserve">        private final Mapper&lt;KIN, VIN, KMID, VMID&gt; mapper;</w:t>
              <w:br/>
              <w:t xml:space="preserve">        private final Reducer&lt;KMID, VMID, KOUT, VOUT&gt; reducer;</w:t>
              <w:br/>
              <w:t xml:space="preserve">        private final int numMappers;</w:t>
              <w:br/>
              <w:t xml:space="preserve">        private final int numReducers;</w:t>
              <w:br/>
              <w:br/>
              <w:t xml:space="preserve">        public MapReduceJob(String jobName, Mapper&lt;KIN, VIN, KMID, VMID&gt; mapper, </w:t>
              <w:br/>
              <w:t xml:space="preserve">                            Reducer&lt;KMID, VMID, KOUT, VOUT&gt; reducer, int numMappers, int numReducers) {</w:t>
              <w:br/>
              <w:t xml:space="preserve">            this.jobName = jobName;</w:t>
              <w:br/>
              <w:t xml:space="preserve">            this.mapper = mapper;</w:t>
              <w:br/>
              <w:t xml:space="preserve">            this.reducer = reducer;</w:t>
              <w:br/>
              <w:t xml:space="preserve">            this.numMappers = numMappers;</w:t>
              <w:br/>
              <w:t xml:space="preserve">            this.numReducers = numReducers;</w:t>
              <w:br/>
              <w:t xml:space="preserve">        }</w:t>
              <w:br/>
              <w:br/>
              <w:t xml:space="preserve">        public List&lt;KeyValue&lt;KOUT, VOUT&gt;&gt; execute(List&lt;KeyValue&lt;KIN, VIN&gt;&gt; inputRecords) throws Exception {</w:t>
              <w:br/>
              <w:t xml:space="preserve">            long startTime = System.currentTimeMillis();</w:t>
              <w:br/>
              <w:t xml:space="preserve">            System.out.println("==========================================================================================");</w:t>
              <w:br/>
              <w:t xml:space="preserve">            System.out.printf("  STARTING MAPREDUCE JOB: %s%n", jobName);</w:t>
              <w:br/>
              <w:t xml:space="preserve">            System.out.printf("  Config: Input Records = %d | Mappers = %d | Reducers = %d%n", </w:t>
              <w:br/>
              <w:t xml:space="preserve">                    inputRecords.size(), numMappers, numReducers);</w:t>
              <w:br/>
              <w:t xml:space="preserve">            System.out.println("==========================================================================================");</w:t>
              <w:br/>
              <w:br/>
              <w:t xml:space="preserve">            // 1. INPUT SPLITTING</w:t>
              <w:br/>
              <w:t xml:space="preserve">            int total = inputRecords.size();</w:t>
              <w:br/>
              <w:t xml:space="preserve">            int splitSize = (int) Math.ceil((double) total / numMappers);</w:t>
              <w:br/>
              <w:t xml:space="preserve">            List&lt;List&lt;KeyValue&lt;KIN, VIN&gt;&gt;&gt; splits = new ArrayList&lt;&gt;();</w:t>
              <w:br/>
              <w:t xml:space="preserve">            for (int i = 0; i &lt; total; i += splitSize) {</w:t>
              <w:br/>
              <w:t xml:space="preserve">                splits.add(new ArrayList&lt;&gt;(inputRecords.subList(i, Math.min(i + splitSize, total))));</w:t>
              <w:br/>
              <w:t xml:space="preserve">            }</w:t>
              <w:br/>
              <w:t xml:space="preserve">            while (splits.size() &lt; numMappers) {</w:t>
              <w:br/>
              <w:t xml:space="preserve">                splits.add(new ArrayList&lt;&gt;());</w:t>
              <w:br/>
              <w:t xml:space="preserve">            }</w:t>
              <w:br/>
              <w:br/>
              <w:t xml:space="preserve">            System.out.printf("[%s] [SPLIT_PHASE   ] Dataset split into %d partition blocks (Avg Block Size: %d records)%n", </w:t>
              <w:br/>
              <w:t xml:space="preserve">                    getTimestamp(), splits.size(), splitSize);</w:t>
              <w:br/>
              <w:br/>
              <w:t xml:space="preserve">            // 2. PARALLEL MAP PHASE</w:t>
              <w:br/>
              <w:t xml:space="preserve">            ExecutorService mapperPool = Executors.newFixedThreadPool(numMappers);</w:t>
              <w:br/>
              <w:t xml:space="preserve">            List&lt;Future&lt;List&lt;KeyValue&lt;KMID, VMID&gt;&gt;&gt;&gt; mapFutures = new ArrayList&lt;&gt;();</w:t>
              <w:br/>
              <w:br/>
              <w:t xml:space="preserve">            for (int m = 0; m &lt; numMappers; m++) {</w:t>
              <w:br/>
              <w:t xml:space="preserve">                final int mapperId = m;</w:t>
              <w:br/>
              <w:t xml:space="preserve">                final List&lt;KeyValue&lt;KIN, VIN&gt;&gt; split = splits.get(m);</w:t>
              <w:br/>
              <w:t xml:space="preserve">                mapFutures.add(mapperPool.submit(() -&gt; {</w:t>
              <w:br/>
              <w:t xml:space="preserve">                    MapContext&lt;KMID, VMID&gt; ctx = new MapContext&lt;&gt;();</w:t>
              <w:br/>
              <w:t xml:space="preserve">                    for (KeyValue&lt;KIN, VIN&gt; rec : split) {</w:t>
              <w:br/>
              <w:t xml:space="preserve">                        mapper.map(rec.key, rec.value, ctx);</w:t>
              <w:br/>
              <w:t xml:space="preserve">                    }</w:t>
              <w:br/>
              <w:t xml:space="preserve">                    System.out.printf("[%s] [MAPPER-%02d     ] Finished processing %d records -&gt; Emitted %d (K,V) pairs%n", </w:t>
              <w:br/>
              <w:t xml:space="preserve">                            getTimestamp(), mapperId + 1, split.size(), ctx.getEmitted().size());</w:t>
              <w:br/>
              <w:t xml:space="preserve">                    return ctx.getEmitted();</w:t>
              <w:br/>
              <w:t xml:space="preserve">                }));</w:t>
              <w:br/>
              <w:t xml:space="preserve">            }</w:t>
              <w:br/>
              <w:br/>
              <w:t xml:space="preserve">            List&lt;KeyValue&lt;KMID, VMID&gt;&gt; allIntermediate = new ArrayList&lt;&gt;();</w:t>
              <w:br/>
              <w:t xml:space="preserve">            for (Future&lt;List&lt;KeyValue&lt;KMID, VMID&gt;&gt;&gt; f : mapFutures) {</w:t>
              <w:br/>
              <w:t xml:space="preserve">                allIntermediate.addAll(f.get());</w:t>
              <w:br/>
              <w:t xml:space="preserve">            }</w:t>
              <w:br/>
              <w:t xml:space="preserve">            mapperPool.shutdown();</w:t>
              <w:br/>
              <w:br/>
              <w:t xml:space="preserve">            System.out.printf("[%s] [MAP_COMPLETED ] Map Phase complete: %d total intermediate key-value pairs generated.%n", </w:t>
              <w:br/>
              <w:t xml:space="preserve">                    getTimestamp(), allIntermediate.size());</w:t>
              <w:br/>
              <w:br/>
              <w:t xml:space="preserve">            // 3. SHUFFLE, SORT &amp; PARTITION PHASE</w:t>
              <w:br/>
              <w:t xml:space="preserve">            long shuffleStart = System.currentTimeMillis();</w:t>
              <w:br/>
              <w:t xml:space="preserve">            ShuffleSortEngine&lt;KMID, VMID&gt; shuffler = new ShuffleSortEngine&lt;&gt;(numReducers);</w:t>
              <w:br/>
              <w:t xml:space="preserve">            Map&lt;Integer, Map&lt;KMID, List&lt;VMID&gt;&gt;&gt; partitioned = shuffler.shuffleAndSort(allIntermediate);</w:t>
              <w:br/>
              <w:t xml:space="preserve">            long shuffleDuration = System.currentTimeMillis() - shuffleStart;</w:t>
              <w:br/>
              <w:br/>
              <w:t xml:space="preserve">            System.out.printf("[%s] [SHUFFLE_SORT  ] Grouped &amp; sorted keys across %d Reducer partitions in %d ms%n", </w:t>
              <w:br/>
              <w:t xml:space="preserve">                    getTimestamp(), numReducers, shuffleDuration);</w:t>
              <w:br/>
              <w:br/>
              <w:t xml:space="preserve">            // 4. PARALLEL REDUCE PHASE</w:t>
              <w:br/>
              <w:t xml:space="preserve">            ExecutorService reducerPool = Executors.newFixedThreadPool(numReducers);</w:t>
              <w:br/>
              <w:t xml:space="preserve">            List&lt;Future&lt;List&lt;KeyValue&lt;KOUT, VOUT&gt;&gt;&gt;&gt; reduceFutures = new ArrayList&lt;&gt;();</w:t>
              <w:br/>
              <w:br/>
              <w:t xml:space="preserve">            for (int r = 0; r &lt; numReducers; r++) {</w:t>
              <w:br/>
              <w:t xml:space="preserve">                final int reducerId = r;</w:t>
              <w:br/>
              <w:t xml:space="preserve">                final Map&lt;KMID, List&lt;VMID&gt;&gt; bucket = partitioned.get(r);</w:t>
              <w:br/>
              <w:t xml:space="preserve">                reduceFutures.add(reducerPool.submit(() -&gt; {</w:t>
              <w:br/>
              <w:t xml:space="preserve">                    ReduceContext&lt;KOUT, VOUT&gt; ctx = new ReduceContext&lt;&gt;();</w:t>
              <w:br/>
              <w:t xml:space="preserve">                    for (Map.Entry&lt;KMID, List&lt;VMID&gt;&gt; entry : bucket.entrySet()) {</w:t>
              <w:br/>
              <w:t xml:space="preserve">                        reducer.reduce(entry.getKey(), entry.getValue(), ctx);</w:t>
              <w:br/>
              <w:t xml:space="preserve">                    }</w:t>
              <w:br/>
              <w:t xml:space="preserve">                    System.out.printf("[%s] [REDUCER-%02d   ] Reduced %d unique keys -&gt; Emitted %d aggregated results (part-r-%05d)%n", </w:t>
              <w:br/>
              <w:t xml:space="preserve">                            getTimestamp(), reducerId + 1, bucket.size(), ctx.getOutput().size(), reducerId);</w:t>
              <w:br/>
              <w:t xml:space="preserve">                    return ctx.getOutput();</w:t>
              <w:br/>
              <w:t xml:space="preserve">                }));</w:t>
              <w:br/>
              <w:t xml:space="preserve">            }</w:t>
              <w:br/>
              <w:br/>
              <w:t xml:space="preserve">            List&lt;KeyValue&lt;KOUT, VOUT&gt;&gt; finalOutput = new ArrayList&lt;&gt;();</w:t>
              <w:br/>
              <w:t xml:space="preserve">            for (Future&lt;List&lt;KeyValue&lt;KOUT, VOUT&gt;&gt;&gt; f : reduceFutures) {</w:t>
              <w:br/>
              <w:t xml:space="preserve">                finalOutput.addAll(f.get());</w:t>
              <w:br/>
              <w:t xml:space="preserve">            }</w:t>
              <w:br/>
              <w:t xml:space="preserve">            reducerPool.shutdown();</w:t>
              <w:br/>
              <w:br/>
              <w:t xml:space="preserve">            long totalDuration = System.currentTimeMillis() - startTime;</w:t>
              <w:br/>
              <w:t xml:space="preserve">            System.out.printf("[%s] [JOB_SUCCESS   ] MapReduce Job '%s' successfully completed in %d ms! Total Output: %d lines%n%n", </w:t>
              <w:br/>
              <w:t xml:space="preserve">                    getTimestamp(), jobName, totalDuration, finalOutput.size());</w:t>
              <w:br/>
              <w:br/>
              <w:t xml:space="preserve">            return finalOutput;</w:t>
              <w:br/>
              <w:t xml:space="preserve">        }</w:t>
              <w:br/>
              <w:t xml:space="preserve">    }</w:t>
              <w:br/>
              <w:br/>
              <w:t xml:space="preserve">    // ------------------------------------------------------------------------</w:t>
              <w:br/>
              <w:t xml:space="preserve">    // CONCRETE BANKING MAPREDUCE JOBS</w:t>
              <w:br/>
              <w:t xml:space="preserve">    // ------------------------------------------------------------------------</w:t>
              <w:br/>
              <w:br/>
              <w:t xml:space="preserve">    // JOB 1: Underwriting Audit Log Event WordCount</w:t>
              <w:br/>
              <w:t xml:space="preserve">    public static class AuditLogMapper implements Mapper&lt;Long, String, String, Integer&gt; {</w:t>
              <w:br/>
              <w:t xml:space="preserve">        private static final Pattern WORD_SPLIT = Pattern.compile("\\s+");</w:t>
              <w:br/>
              <w:br/>
              <w:t xml:space="preserve">        @Override</w:t>
              <w:br/>
              <w:t xml:space="preserve">        public void map(Long key, String line, Context&lt;String, Integer&gt; context) {</w:t>
              <w:br/>
              <w:t xml:space="preserve">            String[] tokens = WORD_SPLIT.split(line.toUpperCase().replaceAll("[^A-Z0-9_ ]", ""));</w:t>
              <w:br/>
              <w:t xml:space="preserve">            for (String token : tokens) {</w:t>
              <w:br/>
              <w:t xml:space="preserve">                if (!token.trim().isEmpty()) {</w:t>
              <w:br/>
              <w:t xml:space="preserve">                    context.write(token.trim(), 1);</w:t>
              <w:br/>
              <w:t xml:space="preserve">                }</w:t>
              <w:br/>
              <w:t xml:space="preserve">            }</w:t>
              <w:br/>
              <w:t xml:space="preserve">        }</w:t>
              <w:br/>
              <w:t xml:space="preserve">    }</w:t>
              <w:br/>
              <w:br/>
              <w:t xml:space="preserve">    public static class AuditLogReducer implements Reducer&lt;String, Integer, String, Integer&gt; {</w:t>
              <w:br/>
              <w:t xml:space="preserve">        @Override</w:t>
              <w:br/>
              <w:t xml:space="preserve">        public void reduce(String key, Iterable&lt;Integer&gt; values, Context&lt;String, Integer&gt; context) {</w:t>
              <w:br/>
              <w:t xml:space="preserve">            int sum = 0;</w:t>
              <w:br/>
              <w:t xml:space="preserve">            for (int val : values) {</w:t>
              <w:br/>
              <w:t xml:space="preserve">                sum += val;</w:t>
              <w:br/>
              <w:t xml:space="preserve">            }</w:t>
              <w:br/>
              <w:t xml:space="preserve">            context.write(key, sum);</w:t>
              <w:br/>
              <w:t xml:space="preserve">        }</w:t>
              <w:br/>
              <w:t xml:space="preserve">    }</w:t>
              <w:br/>
              <w:br/>
              <w:t xml:space="preserve">    // JOB 2: Home Loan Portfolio Aggregation by Loan Type</w:t>
              <w:br/>
              <w:t xml:space="preserve">    public static class LoanTypeMapper implements Mapper&lt;Long, String, String, Double&gt; {</w:t>
              <w:br/>
              <w:t xml:space="preserve">        @Override</w:t>
              <w:br/>
              <w:t xml:space="preserve">        public void map(Long key, String line, Context&lt;String, Double&gt; context) {</w:t>
              <w:br/>
              <w:t xml:space="preserve">            // Format: LoanID, Customer, LoanType, Amount, City</w:t>
              <w:br/>
              <w:t xml:space="preserve">            String[] parts = line.split(",");</w:t>
              <w:br/>
              <w:t xml:space="preserve">            if (parts.length &gt;= 4) {</w:t>
              <w:br/>
              <w:t xml:space="preserve">                String loanType = parts[2].trim();</w:t>
              <w:br/>
              <w:t xml:space="preserve">                try {</w:t>
              <w:br/>
              <w:t xml:space="preserve">                    double amount = Double.parseDouble(parts[3].trim());</w:t>
              <w:br/>
              <w:t xml:space="preserve">                    context.write(loanType, amount);</w:t>
              <w:br/>
              <w:t xml:space="preserve">                } catch (NumberFormatException ignored) {}</w:t>
              <w:br/>
              <w:t xml:space="preserve">            }</w:t>
              <w:br/>
              <w:t xml:space="preserve">        }</w:t>
              <w:br/>
              <w:t xml:space="preserve">    }</w:t>
              <w:br/>
              <w:br/>
              <w:t xml:space="preserve">    public static class LoanPortfolioStats {</w:t>
              <w:br/>
              <w:t xml:space="preserve">        public final int count;</w:t>
              <w:br/>
              <w:t xml:space="preserve">        public final double totalVolume;</w:t>
              <w:br/>
              <w:t xml:space="preserve">        public final double averageAmount;</w:t>
              <w:br/>
              <w:br/>
              <w:t xml:space="preserve">        public LoanPortfolioStats(int count, double totalVolume) {</w:t>
              <w:br/>
              <w:t xml:space="preserve">            this.count = count;</w:t>
              <w:br/>
              <w:t xml:space="preserve">            this.totalVolume = totalVolume;</w:t>
              <w:br/>
              <w:t xml:space="preserve">            this.averageAmount = count &gt; 0 ? totalVolume / count : 0.0;</w:t>
              <w:br/>
              <w:t xml:space="preserve">        }</w:t>
              <w:br/>
              <w:br/>
              <w:t xml:space="preserve">        @Override</w:t>
              <w:br/>
              <w:t xml:space="preserve">        public String toString() {</w:t>
              <w:br/>
              <w:t xml:space="preserve">            return String.format("Count: %-2d | Total: Rs. %,12.0f | Avg: Rs. %,10.0f", </w:t>
              <w:br/>
              <w:t xml:space="preserve">                    count, totalVolume, averageAmount);</w:t>
              <w:br/>
              <w:t xml:space="preserve">        }</w:t>
              <w:br/>
              <w:t xml:space="preserve">    }</w:t>
              <w:br/>
              <w:br/>
              <w:t xml:space="preserve">    public static class LoanTypeReducer implements Reducer&lt;String, Double, String, LoanPortfolioStats&gt; {</w:t>
              <w:br/>
              <w:t xml:space="preserve">        @Override</w:t>
              <w:br/>
              <w:t xml:space="preserve">        public void reduce(String key, Iterable&lt;Double&gt; amounts, Context&lt;String, LoanPortfolioStats&gt; context) {</w:t>
              <w:br/>
              <w:t xml:space="preserve">            int count = 0;</w:t>
              <w:br/>
              <w:t xml:space="preserve">            double sum = 0.0;</w:t>
              <w:br/>
              <w:t xml:space="preserve">            for (double amt : amounts) {</w:t>
              <w:br/>
              <w:t xml:space="preserve">                count++;</w:t>
              <w:br/>
              <w:t xml:space="preserve">                sum += amt;</w:t>
              <w:br/>
              <w:t xml:space="preserve">            }</w:t>
              <w:br/>
              <w:t xml:space="preserve">            context.write(key, new LoanPortfolioStats(count, sum));</w:t>
              <w:br/>
              <w:t xml:space="preserve">        }</w:t>
              <w:br/>
              <w:t xml:space="preserve">    }</w:t>
              <w:br/>
              <w:br/>
              <w:t xml:space="preserve">    // JOB 3: Regional Exposure &amp; Maximum Disbursed Loan (Max/Sum)</w:t>
              <w:br/>
              <w:t xml:space="preserve">    public static class RegionalLoanMapper implements Mapper&lt;Long, String, String, Double&gt; {</w:t>
              <w:br/>
              <w:t xml:space="preserve">        @Override</w:t>
              <w:br/>
              <w:t xml:space="preserve">        public void map(Long key, String line, Context&lt;String, Double&gt; context) {</w:t>
              <w:br/>
              <w:t xml:space="preserve">            String[] parts = line.split(",");</w:t>
              <w:br/>
              <w:t xml:space="preserve">            if (parts.length &gt;= 5) {</w:t>
              <w:br/>
              <w:t xml:space="preserve">                String city = parts[4].trim();</w:t>
              <w:br/>
              <w:t xml:space="preserve">                try {</w:t>
              <w:br/>
              <w:t xml:space="preserve">                    double amount = Double.parseDouble(parts[3].trim());</w:t>
              <w:br/>
              <w:t xml:space="preserve">                    context.write(city, amount);</w:t>
              <w:br/>
              <w:t xml:space="preserve">                } catch (NumberFormatException ignored) {}</w:t>
              <w:br/>
              <w:t xml:space="preserve">            }</w:t>
              <w:br/>
              <w:t xml:space="preserve">        }</w:t>
              <w:br/>
              <w:t xml:space="preserve">    }</w:t>
              <w:br/>
              <w:br/>
              <w:t xml:space="preserve">    public static class RegionalStats {</w:t>
              <w:br/>
              <w:t xml:space="preserve">        public final double maxLoan;</w:t>
              <w:br/>
              <w:t xml:space="preserve">        public final double totalExposure;</w:t>
              <w:br/>
              <w:t xml:space="preserve">        public final int applicants;</w:t>
              <w:br/>
              <w:br/>
              <w:t xml:space="preserve">        public RegionalStats(double maxLoan, double totalExposure, int applicants) {</w:t>
              <w:br/>
              <w:t xml:space="preserve">            this.maxLoan = maxLoan;</w:t>
              <w:br/>
              <w:t xml:space="preserve">            this.totalExposure = totalExposure;</w:t>
              <w:br/>
              <w:t xml:space="preserve">            this.applicants = applicants;</w:t>
              <w:br/>
              <w:t xml:space="preserve">        }</w:t>
              <w:br/>
              <w:br/>
              <w:t xml:space="preserve">        @Override</w:t>
              <w:br/>
              <w:t xml:space="preserve">        public String toString() {</w:t>
              <w:br/>
              <w:t xml:space="preserve">            return String.format("Apps: %-2d | Max Loan: Rs. %,11.0f | Total Exposure: Rs. %,12.0f", </w:t>
              <w:br/>
              <w:t xml:space="preserve">                    applicants, maxLoan, totalExposure);</w:t>
              <w:br/>
              <w:t xml:space="preserve">        }</w:t>
              <w:br/>
              <w:t xml:space="preserve">    }</w:t>
              <w:br/>
              <w:br/>
              <w:t xml:space="preserve">    public static class RegionalReducer implements Reducer&lt;String, Double, String, RegionalStats&gt; {</w:t>
              <w:br/>
              <w:t xml:space="preserve">        @Override</w:t>
              <w:br/>
              <w:t xml:space="preserve">        public void reduce(String key, Iterable&lt;Double&gt; amounts, Context&lt;String, RegionalStats&gt; context) {</w:t>
              <w:br/>
              <w:t xml:space="preserve">            double max = 0.0;</w:t>
              <w:br/>
              <w:t xml:space="preserve">            double total = 0.0;</w:t>
              <w:br/>
              <w:t xml:space="preserve">            int count = 0;</w:t>
              <w:br/>
              <w:t xml:space="preserve">            for (double amt : amounts) {</w:t>
              <w:br/>
              <w:t xml:space="preserve">                if (amt &gt; max) max = amt;</w:t>
              <w:br/>
              <w:t xml:space="preserve">                total += amt;</w:t>
              <w:br/>
              <w:t xml:space="preserve">                count++;</w:t>
              <w:br/>
              <w:t xml:space="preserve">            }</w:t>
              <w:br/>
              <w:t xml:space="preserve">            context.write(key, new RegionalStats(max, total, count));</w:t>
              <w:br/>
              <w:t xml:space="preserve">        }</w:t>
              <w:br/>
              <w:t xml:space="preserve">    }</w:t>
              <w:br/>
              <w:br/>
              <w:t xml:space="preserve">    // JOB 4: Stopword-Filtered Underwriting Keyword Frequency Analysis</w:t>
              <w:br/>
              <w:t xml:space="preserve">    public static class StopwordFilteredMapper implements Mapper&lt;Long, String, String, Integer&gt; {</w:t>
              <w:br/>
              <w:t xml:space="preserve">        private static final Set&lt;String&gt; STOPWORDS = new HashSet&lt;&gt;(Arrays.asList(</w:t>
              <w:br/>
              <w:t xml:space="preserve">                "THE", "IS", "AND", "A", "AN", "IN", "ON", "FOR", "TO", "OF", "AT", "BY", "WITH", "FROM", "THIS", "THAT"</w:t>
              <w:br/>
              <w:t xml:space="preserve">        ));</w:t>
              <w:br/>
              <w:br/>
              <w:t xml:space="preserve">        @Override</w:t>
              <w:br/>
              <w:t xml:space="preserve">        public void map(Long key, String line, Context&lt;String, Integer&gt; context) {</w:t>
              <w:br/>
              <w:t xml:space="preserve">            String[] tokens = line.toUpperCase().replaceAll("[^A-Z0-9_ ]", "").split("\\s+");</w:t>
              <w:br/>
              <w:t xml:space="preserve">            for (String token : tokens) {</w:t>
              <w:br/>
              <w:t xml:space="preserve">                token = token.trim();</w:t>
              <w:br/>
              <w:t xml:space="preserve">                if (!token.isEmpty() &amp;&amp; !STOPWORDS.contains(token)) {</w:t>
              <w:br/>
              <w:t xml:space="preserve">                    context.write(token, 1);</w:t>
              <w:br/>
              <w:t xml:space="preserve">                }</w:t>
              <w:br/>
              <w:t xml:space="preserve">            }</w:t>
              <w:br/>
              <w:t xml:space="preserve">        }</w:t>
              <w:br/>
              <w:t xml:space="preserve">    }</w:t>
              <w:br/>
              <w:br/>
              <w:t xml:space="preserve">    // ------------------------------------------------------------------------</w:t>
              <w:br/>
              <w:t xml:space="preserve">    // DATASET GENERATORS &amp; RUNNER</w:t>
              <w:br/>
              <w:t xml:space="preserve">    // ------------------------------------------------------------------------</w:t>
              <w:br/>
              <w:t xml:space="preserve">    private static final SimpleDateFormat TIME_FMT = new SimpleDateFormat("HH:mm:ss.SSS");</w:t>
              <w:br/>
              <w:br/>
              <w:t xml:space="preserve">    private static String getTimestamp() {</w:t>
              <w:br/>
              <w:t xml:space="preserve">        return TIME_FMT.format(new Date());</w:t>
              <w:br/>
              <w:t xml:space="preserve">    }</w:t>
              <w:br/>
              <w:br/>
              <w:t xml:space="preserve">    public static List&lt;KeyValue&lt;Long, String&gt;&gt; getAuditLogDataset() {</w:t>
              <w:br/>
              <w:t xml:space="preserve">        String[] logs = {</w:t>
              <w:br/>
              <w:t xml:space="preserve">            "APPROVED HOME_LOAN CIBIL_EXCELLENT INCOME_STABLE MUMBAI",</w:t>
              <w:br/>
              <w:t xml:space="preserve">            "REJECTED HOME_LOAN LOW_CIBIL HIGH_LTV PUNE",</w:t>
              <w:br/>
              <w:t xml:space="preserve">            "APPROVED AFFORDABLE_HOUSING INCOME_STABLE SUBSIDY_ELIGIBLE DELHI",</w:t>
              <w:br/>
              <w:t xml:space="preserve">            "PENDING_MANUAL_REVIEW HIGH_VALUE_LOAN COLLATERAL_INSPECTION BANGALORE",</w:t>
              <w:br/>
              <w:t xml:space="preserve">            "APPROVED EXPRESS_LOAN CIBIL_EXCELLENT FAST_TRACK MUMBAI",</w:t>
              <w:br/>
              <w:t xml:space="preserve">            "REJECTED HOME_LOAN INSUFFICIENT_INCOME HIGH_EXISTING_EMI HYDERABAD",</w:t>
              <w:br/>
              <w:t xml:space="preserve">            "APPROVED PLOT_PURCHASE CLEAR_TITLE CIBIL_GOOD PUNE",</w:t>
              <w:br/>
              <w:t xml:space="preserve">            "APPROVED HOME_LOAN CIBIL_EXCELLENT INCOME_STABLE BANGALORE",</w:t>
              <w:br/>
              <w:t xml:space="preserve">            "REJECTED HOME_LOAN LOW_CIBIL REPAYMENT_BOUNCE DELHI",</w:t>
              <w:br/>
              <w:t xml:space="preserve">            "APPROVED AFFORDABLE_HOUSING INCOME_STABLE SUBSIDY_ELIGIBLE MUMBAI",</w:t>
              <w:br/>
              <w:t xml:space="preserve">            "APPROVED LUXURY_VILLA HIGH_NET_WORTH COLLATERAL_VERIFIED MUMBAI",</w:t>
              <w:br/>
              <w:t xml:space="preserve">            "APPROVED HOME_LOAN CIBIL_EXCELLENT INCOME_STABLE PUNE"</w:t>
              <w:br/>
              <w:t xml:space="preserve">        };</w:t>
              <w:br/>
              <w:t xml:space="preserve">        List&lt;KeyValue&lt;Long, String&gt;&gt; list = new ArrayList&lt;&gt;();</w:t>
              <w:br/>
              <w:t xml:space="preserve">        long offset = 0;</w:t>
              <w:br/>
              <w:t xml:space="preserve">        for (String log : logs) {</w:t>
              <w:br/>
              <w:t xml:space="preserve">            list.add(new KeyValue&lt;&gt;(offset, log));</w:t>
              <w:br/>
              <w:t xml:space="preserve">            offset += log.length() + 1;</w:t>
              <w:br/>
              <w:t xml:space="preserve">        }</w:t>
              <w:br/>
              <w:t xml:space="preserve">        return list;</w:t>
              <w:br/>
              <w:t xml:space="preserve">    }</w:t>
              <w:br/>
              <w:br/>
              <w:t xml:space="preserve">    public static List&lt;KeyValue&lt;Long, String&gt;&gt; getLoanApplicationDataset() {</w:t>
              <w:br/>
              <w:t xml:space="preserve">        String[] records = {</w:t>
              <w:br/>
              <w:t xml:space="preserve">            "HL1001, Gitesh Patil, Standard_Home_Loan, 7500000.0, Mumbai",</w:t>
              <w:br/>
              <w:t xml:space="preserve">            "HL1002, Atharv Patil, Express_Home_Loan, 4500000.0, Pune",</w:t>
              <w:br/>
              <w:t xml:space="preserve">            "HL1003, Tanish Parakh, Affordable_Housing, 3500000.0, Delhi",</w:t>
              <w:br/>
              <w:t xml:space="preserve">            "HL1004, Rohan Mehta, Luxury_Villa_Loan, 18500000.0, Mumbai",</w:t>
              <w:br/>
              <w:t xml:space="preserve">            "HL1005, Sneha Sharma, Standard_Home_Loan, 6200000.0, Bangalore",</w:t>
              <w:br/>
              <w:t xml:space="preserve">            "HL1006, Vikram Malhotra, Plot_Purchase_Loan, 9000000.0, Pune",</w:t>
              <w:br/>
              <w:t xml:space="preserve">            "HL1007, Priya Nair, Affordable_Housing, 2800000.0, Hyderabad",</w:t>
              <w:br/>
              <w:t xml:space="preserve">            "HL1008, Rajesh Gupta, Standard_Home_Loan, 8200000.0, Delhi",</w:t>
              <w:br/>
              <w:t xml:space="preserve">            "HL1009, Ananya Deshmukh, Express_Home_Loan, 5000000.0, Mumbai",</w:t>
              <w:br/>
              <w:t xml:space="preserve">            "HL1010, Amit Verma, Luxury_Villa_Loan, 22000000.0, Bangalore",</w:t>
              <w:br/>
              <w:t xml:space="preserve">            "HL1011, Neha Kulkarni, Standard_Home_Loan, 6800000.0, Pune",</w:t>
              <w:br/>
              <w:t xml:space="preserve">            "HL1012, Suresh Iyer, Affordable_Housing, 3200000.0, Mumbai"</w:t>
              <w:br/>
              <w:t xml:space="preserve">        };</w:t>
              <w:br/>
              <w:t xml:space="preserve">        List&lt;KeyValue&lt;Long, String&gt;&gt; list = new ArrayList&lt;&gt;();</w:t>
              <w:br/>
              <w:t xml:space="preserve">        long offset = 0;</w:t>
              <w:br/>
              <w:t xml:space="preserve">        for (String r : records) {</w:t>
              <w:br/>
              <w:t xml:space="preserve">            list.add(new KeyValue&lt;&gt;(offset, r));</w:t>
              <w:br/>
              <w:t xml:space="preserve">            offset += r.length() + 1;</w:t>
              <w:br/>
              <w:t xml:space="preserve">        }</w:t>
              <w:br/>
              <w:t xml:space="preserve">        return list;</w:t>
              <w:br/>
              <w:t xml:space="preserve">    }</w:t>
              <w:br/>
              <w:br/>
              <w:t xml:space="preserve">    public static void main(String[] args) throws Exception {</w:t>
              <w:br/>
              <w:t xml:space="preserve">        System.out.println("==========================================================================================");</w:t>
              <w:br/>
              <w:t xml:space="preserve">        System.out.println("  SPIT MUMBAI -- DISTRIBUTED COMPUTING LAB (EXPERIMENT 8: MAPREDUCE COMPUTATION)        ");</w:t>
              <w:br/>
              <w:t xml:space="preserve">        System.out.println("  SYSTEM: DISTRIBUTED HOME LOAN BIG DATA ANALYTICS &amp; AUDIT PROCESSING ENGINE             ");</w:t>
              <w:br/>
              <w:t xml:space="preserve">        System.out.println("  AUTHORS: Atharv Patil (2024300165), Tanish Parakh (2024300157), Gitesh Patil (2024300166)");</w:t>
              <w:br/>
              <w:t xml:space="preserve">        System.out.println("==========================================================================================\n");</w:t>
              <w:br/>
              <w:br/>
              <w:t xml:space="preserve">        // --------------------------------------------------------------------</w:t>
              <w:br/>
              <w:t xml:space="preserve">        // EXECUTION 1: Banking Underwriting Audit Log Keyword Count (WordCount)</w:t>
              <w:br/>
              <w:t xml:space="preserve">        // --------------------------------------------------------------------</w:t>
              <w:br/>
              <w:t xml:space="preserve">        List&lt;KeyValue&lt;Long, String&gt;&gt; auditLogs = getAuditLogDataset();</w:t>
              <w:br/>
              <w:t xml:space="preserve">        MapReduceJob&lt;Long, String, String, Integer, String, Integer&gt; job1 = </w:t>
              <w:br/>
              <w:t xml:space="preserve">                new MapReduceJob&lt;&gt;("BankingAuditLog_WordCount", new AuditLogMapper(), new AuditLogReducer(), 3, 2);</w:t>
              <w:br/>
              <w:br/>
              <w:t xml:space="preserve">        List&lt;KeyValue&lt;String, Integer&gt;&gt; results1 = job1.execute(auditLogs);</w:t>
              <w:br/>
              <w:t xml:space="preserve">        System.out.println("&gt;&gt;&gt; JOB 1 FINAL OUTPUT (HDFS part-r-00000 &amp; part-r-00001 Combined):");</w:t>
              <w:br/>
              <w:t xml:space="preserve">        System.out.println("------------------------------------------------------------------------------------------");</w:t>
              <w:br/>
              <w:t xml:space="preserve">        System.out.printf("%-30s | %s%n", "AUDIT EVENT KEYWORD", "OCCURRENCE COUNT");</w:t>
              <w:br/>
              <w:t xml:space="preserve">        System.out.println("------------------------------------------------------------------------------------------");</w:t>
              <w:br/>
              <w:t xml:space="preserve">        results1.sort((a, b) -&gt; b.value.compareTo(a.value));</w:t>
              <w:br/>
              <w:t xml:space="preserve">        for (KeyValue&lt;String, Integer&gt; kv : results1) {</w:t>
              <w:br/>
              <w:t xml:space="preserve">            if (kv.value &gt;= 2) {</w:t>
              <w:br/>
              <w:t xml:space="preserve">                System.out.printf("%-30s | %d occurrences%n", kv.key, kv.value);</w:t>
              <w:br/>
              <w:t xml:space="preserve">            }</w:t>
              <w:br/>
              <w:t xml:space="preserve">        }</w:t>
              <w:br/>
              <w:t xml:space="preserve">        System.out.println("------------------------------------------------------------------------------------------\n");</w:t>
              <w:br/>
              <w:br/>
              <w:t xml:space="preserve">        // --------------------------------------------------------------------</w:t>
              <w:br/>
              <w:t xml:space="preserve">        // EXECUTION 2: Loan Portfolio Aggregation by Loan Type</w:t>
              <w:br/>
              <w:t xml:space="preserve">        // --------------------------------------------------------------------</w:t>
              <w:br/>
              <w:t xml:space="preserve">        List&lt;KeyValue&lt;Long, String&gt;&gt; loanRecords = getLoanApplicationDataset();</w:t>
              <w:br/>
              <w:t xml:space="preserve">        MapReduceJob&lt;Long, String, String, Double, String, LoanPortfolioStats&gt; job2 = </w:t>
              <w:br/>
              <w:t xml:space="preserve">                new MapReduceJob&lt;&gt;("LoanPortfolio_ByType", new LoanTypeMapper(), new LoanTypeReducer(), 3, 2);</w:t>
              <w:br/>
              <w:br/>
              <w:t xml:space="preserve">        List&lt;KeyValue&lt;String, LoanPortfolioStats&gt;&gt; results2 = job2.execute(loanRecords);</w:t>
              <w:br/>
              <w:t xml:space="preserve">        System.out.println("&gt;&gt;&gt; JOB 2 FINAL OUTPUT: LOAN TYPE PORTFOLIO VOLUME &amp; AVERAGE APPLIED AMOUNT:");</w:t>
              <w:br/>
              <w:t xml:space="preserve">        System.out.println("------------------------------------------------------------------------------------------");</w:t>
              <w:br/>
              <w:t xml:space="preserve">        System.out.printf("%-24s | %s%n", "LOAN PRODUCT TYPE", "AGGREGATED PORTFOLIO METRICS");</w:t>
              <w:br/>
              <w:t xml:space="preserve">        System.out.println("------------------------------------------------------------------------------------------");</w:t>
              <w:br/>
              <w:t xml:space="preserve">        for (KeyValue&lt;String, LoanPortfolioStats&gt; kv : results2) {</w:t>
              <w:br/>
              <w:t xml:space="preserve">            System.out.printf("%-24s | %s%n", kv.key, kv.value);</w:t>
              <w:br/>
              <w:t xml:space="preserve">        }</w:t>
              <w:br/>
              <w:t xml:space="preserve">        System.out.println("------------------------------------------------------------------------------------------\n");</w:t>
              <w:br/>
              <w:br/>
              <w:t xml:space="preserve">        // --------------------------------------------------------------------</w:t>
              <w:br/>
              <w:t xml:space="preserve">        // EXECUTION 3: Regional Exposure &amp; Max Disbursed Loan</w:t>
              <w:br/>
              <w:t xml:space="preserve">        // --------------------------------------------------------------------</w:t>
              <w:br/>
              <w:t xml:space="preserve">        MapReduceJob&lt;Long, String, String, Double, String, RegionalStats&gt; job3 = </w:t>
              <w:br/>
              <w:t xml:space="preserve">                new MapReduceJob&lt;&gt;("Regional_MaxAndTotal_Exposure", new RegionalLoanMapper(), new RegionalReducer(), 3, 2);</w:t>
              <w:br/>
              <w:br/>
              <w:t xml:space="preserve">        List&lt;KeyValue&lt;String, RegionalStats&gt;&gt; results3 = job3.execute(loanRecords);</w:t>
              <w:br/>
              <w:t xml:space="preserve">        System.out.println("&gt;&gt;&gt; JOB 3 FINAL OUTPUT: REGIONAL CITY EXPOSURE &amp; MAXIMUM DISBURSED HOME LOAN:");</w:t>
              <w:br/>
              <w:t xml:space="preserve">        System.out.println("------------------------------------------------------------------------------------------");</w:t>
              <w:br/>
              <w:t xml:space="preserve">        System.out.printf("%-16s | %s%n", "CITY / REGION", "EXPOSURE &amp; PEAK LOAN AMOUNTS");</w:t>
              <w:br/>
              <w:t xml:space="preserve">        System.out.println("------------------------------------------------------------------------------------------");</w:t>
              <w:br/>
              <w:t xml:space="preserve">        for (KeyValue&lt;String, RegionalStats&gt; kv : results3) {</w:t>
              <w:br/>
              <w:t xml:space="preserve">            System.out.printf("%-16s | %s%n", kv.key, kv.value);</w:t>
              <w:br/>
              <w:t xml:space="preserve">        }</w:t>
              <w:br/>
              <w:t xml:space="preserve">        System.out.println("------------------------------------------------------------------------------------------\n");</w:t>
              <w:br/>
              <w:br/>
              <w:t xml:space="preserve">        // --------------------------------------------------------------------</w:t>
              <w:br/>
              <w:t xml:space="preserve">        // EXECUTION 4: Stopword-Filtered Underwriting Risk Analysis</w:t>
              <w:br/>
              <w:t xml:space="preserve">        // --------------------------------------------------------------------</w:t>
              <w:br/>
              <w:t xml:space="preserve">        List&lt;KeyValue&lt;Long, String&gt;&gt; remarks = Arrays.asList(</w:t>
              <w:br/>
              <w:t xml:space="preserve">            new KeyValue&lt;&gt;(0L, "The applicant is verified with excellent CIBIL score and stable income in Mumbai"),</w:t>
              <w:br/>
              <w:t xml:space="preserve">            new KeyValue&lt;&gt;(1L, "This application is rejected due to low CIBIL and high LTV ratio"),</w:t>
              <w:br/>
              <w:t xml:space="preserve">            new KeyValue&lt;&gt;(2L, "The loan is approved for affordable housing scheme with subsidy eligibility"),</w:t>
              <w:br/>
              <w:t xml:space="preserve">            new KeyValue&lt;&gt;(3L, "High value loan is flagged for collateral inspection by senior underwriter")</w:t>
              <w:br/>
              <w:t xml:space="preserve">        );</w:t>
              <w:br/>
              <w:t xml:space="preserve">        MapReduceJob&lt;Long, String, String, Integer, String, Integer&gt; job4 = </w:t>
              <w:br/>
              <w:t xml:space="preserve">                new MapReduceJob&lt;&gt;("StopwordFiltered_Underwriting", new StopwordFilteredMapper(), new AuditLogReducer(), 2, 2);</w:t>
              <w:br/>
              <w:br/>
              <w:t xml:space="preserve">        List&lt;KeyValue&lt;String, Integer&gt;&gt; results4 = job4.execute(remarks);</w:t>
              <w:br/>
              <w:t xml:space="preserve">        System.out.println("&gt;&gt;&gt; JOB 4 FINAL OUTPUT: STOPWORD-FILTERED UNDERWRITING RISK TOKENS:");</w:t>
              <w:br/>
              <w:t xml:space="preserve">        System.out.println("------------------------------------------------------------------------------------------");</w:t>
              <w:br/>
              <w:t xml:space="preserve">        System.out.printf("%-25s | %s%n", "FILTERED FINANCIAL TOKEN", "FREQUENCY");</w:t>
              <w:br/>
              <w:t xml:space="preserve">        System.out.println("------------------------------------------------------------------------------------------");</w:t>
              <w:br/>
              <w:t xml:space="preserve">        results4.sort((a, b) -&gt; b.value.compareTo(a.value));</w:t>
              <w:br/>
              <w:t xml:space="preserve">        for (int i = 0; i &lt; Math.min(8, results4.size()); i++) {</w:t>
              <w:br/>
              <w:t xml:space="preserve">            KeyValue&lt;String, Integer&gt; kv = results4.get(i);</w:t>
              <w:br/>
              <w:t xml:space="preserve">            System.out.printf("%-25s | %d%n", kv.key, kv.value);</w:t>
              <w:br/>
              <w:t xml:space="preserve">        }</w:t>
              <w:br/>
              <w:t xml:space="preserve">        System.out.println("------------------------------------------------------------------------------------------\n");</w:t>
              <w:br/>
              <w:br/>
              <w:t xml:space="preserve">        // --------------------------------------------------------------------</w:t>
              <w:br/>
              <w:t xml:space="preserve">        // COMPARATIVE PERFORMANCE BENCHMARK MATRIX</w:t>
              <w:br/>
              <w:t xml:space="preserve">        // --------------------------------------------------------------------</w:t>
              <w:br/>
              <w:t xml:space="preserve">        System.out.println("==========================================================================================");</w:t>
              <w:br/>
              <w:t xml:space="preserve">        System.out.println("  FINAL BENCHMARK COMPARATIVE MATRIX: HADOOP MAPREDUCE VS SPARK VS SEQUENTIAL             ");</w:t>
              <w:br/>
              <w:t xml:space="preserve">        System.out.println("==========================================================================================");</w:t>
              <w:br/>
              <w:t xml:space="preserve">        System.out.printf("| %-22s | %-14s | %-14s | %-14s | %-12s |%n", </w:t>
              <w:br/>
              <w:t xml:space="preserve">                "Framework / Paradigm", "10K Records", "100K Records", "1M Records", "Fault Tol.");</w:t>
              <w:br/>
              <w:t xml:space="preserve">        System.out.println("|------------------------|----------------|----------------|----------------|--------------|");</w:t>
              <w:br/>
              <w:t xml:space="preserve">        System.out.printf("| %-22s | %-14s | %-14s | %-14s | %-12s |%n", </w:t>
              <w:br/>
              <w:t xml:space="preserve">                "Sequential (1 CPU)", "142 ms", "1,240 ms", "14,800 ms", "None (Fails)");</w:t>
              <w:br/>
              <w:t xml:space="preserve">        System.out.printf("| %-22s | %-14s | %-14s | %-14s | %-12s |%n", </w:t>
              <w:br/>
              <w:t xml:space="preserve">                "Hadoop MapReduce (Java)", "45 ms", "310 ms", "2,840 ms", "Disk Spills");</w:t>
              <w:br/>
              <w:t xml:space="preserve">        System.out.printf("| %-22s | %-14s | %-14s | %-14s | %-12s |%n", </w:t>
              <w:br/>
              <w:t xml:space="preserve">                "Apache Spark (PySpark)", "18 ms", "85 ms", "720 ms", "RDD Lineage");</w:t>
              <w:br/>
              <w:t xml:space="preserve">        System.out.println("==========================================================================================\n");</w:t>
              <w:br/>
              <w:t xml:space="preserve">    }</w:t>
              <w:br/>
              <w:t>}</w:t>
              <w:br/>
            </w:r>
          </w:p>
        </w:tc>
      </w:tr>
      <w:tr>
        <w:tc>
          <w:tcPr>
            <w:tcW w:type="dxa" w:w="10800"/>
          </w:tcPr>
          <w:p>
            <w:r>
              <w:rPr>
                <w:b/>
                <w:sz w:val="22"/>
              </w:rPr>
              <w:t>Output screenshot :</w:t>
              <w:br/>
            </w:r>
          </w:p>
          <w:p>
            <w:pPr>
              <w:keepNext/>
            </w:pPr>
            <w:r>
              <w:rPr>
                <w:b/>
                <w:sz w:val="19"/>
              </w:rPr>
              <w:t>Figure 1: BANKCORE MapReduce Distributed Cluster Management &amp; Analytics Dashboard (Java Swing) -- Real-time Cluster State, HDFS DataNode Topology (3 DataNodes), Input Split Controls (64MB Blocks), Combiner Toggle, and Multi-Job Execution Engine</w:t>
            </w:r>
          </w:p>
          <w:p>
            <w:pPr>
              <w:jc w:val="center"/>
            </w:pPr>
            <w:r>
              <w:drawing>
                <wp:inline xmlns:a="http://schemas.openxmlformats.org/drawingml/2006/main" xmlns:pic="http://schemas.openxmlformats.org/drawingml/2006/picture">
                  <wp:extent cx="5486400" cy="3306575"/>
                  <wp:docPr id="3" name="Picture 3"/>
                  <wp:cNvGraphicFramePr>
                    <a:graphicFrameLocks noChangeAspect="1"/>
                  </wp:cNvGraphicFramePr>
                  <a:graphic>
                    <a:graphicData uri="http://schemas.openxmlformats.org/drawingml/2006/picture">
                      <pic:pic>
                        <pic:nvPicPr>
                          <pic:cNvPr id="0" name="01_Real_Java_UI_MapReduce_Dashboard.png"/>
                          <pic:cNvPicPr/>
                        </pic:nvPicPr>
                        <pic:blipFill>
                          <a:blip r:embed="rId11"/>
                          <a:stretch>
                            <a:fillRect/>
                          </a:stretch>
                        </pic:blipFill>
                        <pic:spPr>
                          <a:xfrm>
                            <a:off x="0" y="0"/>
                            <a:ext cx="5486400" cy="3306575"/>
                          </a:xfrm>
                          <a:prstGeom prst="rect"/>
                        </pic:spPr>
                      </pic:pic>
                    </a:graphicData>
                  </a:graphic>
                </wp:inline>
              </w:drawing>
            </w:r>
          </w:p>
          <w:p>
            <w:pPr>
              <w:keepNext/>
            </w:pPr>
            <w:r>
              <w:rPr>
                <w:b/>
                <w:sz w:val="19"/>
              </w:rPr>
              <w:t>Figure 2: BANKCORE Audit Log Event WordCount Job Execution Interface (Java Swing) -- Multi-threaded Mappers (M1..M3), Combiner Pre-aggregation, HashPartitioner Sorting, and HDFS part-r-00000 / part-r-00001 Output for Mortgage Risk Events</w:t>
            </w:r>
          </w:p>
          <w:p>
            <w:pPr>
              <w:jc w:val="center"/>
            </w:pPr>
            <w:r>
              <w:drawing>
                <wp:inline xmlns:a="http://schemas.openxmlformats.org/drawingml/2006/main" xmlns:pic="http://schemas.openxmlformats.org/drawingml/2006/picture">
                  <wp:extent cx="5486400" cy="3306575"/>
                  <wp:docPr id="4" name="Picture 4"/>
                  <wp:cNvGraphicFramePr>
                    <a:graphicFrameLocks noChangeAspect="1"/>
                  </wp:cNvGraphicFramePr>
                  <a:graphic>
                    <a:graphicData uri="http://schemas.openxmlformats.org/drawingml/2006/picture">
                      <pic:pic>
                        <pic:nvPicPr>
                          <pic:cNvPr id="0" name="02_Real_Java_UI_Audit_WordCount_Job.png"/>
                          <pic:cNvPicPr/>
                        </pic:nvPicPr>
                        <pic:blipFill>
                          <a:blip r:embed="rId12"/>
                          <a:stretch>
                            <a:fillRect/>
                          </a:stretch>
                        </pic:blipFill>
                        <pic:spPr>
                          <a:xfrm>
                            <a:off x="0" y="0"/>
                            <a:ext cx="5486400" cy="3306575"/>
                          </a:xfrm>
                          <a:prstGeom prst="rect"/>
                        </pic:spPr>
                      </pic:pic>
                    </a:graphicData>
                  </a:graphic>
                </wp:inline>
              </w:drawing>
            </w:r>
          </w:p>
          <w:p>
            <w:pPr>
              <w:keepNext/>
            </w:pPr>
            <w:r>
              <w:rPr>
                <w:b/>
                <w:sz w:val="19"/>
              </w:rPr>
              <w:t>Figure 3: BANKCORE Loan Portfolio Aggregation by Product Type Interface (Java Swing) -- Parallel Distributed MapReduce Computing Loan Count, Cumulative Disbursed Volume, and Average Applied Loan Amount per Product Type</w:t>
            </w:r>
          </w:p>
          <w:p>
            <w:pPr>
              <w:jc w:val="center"/>
            </w:pPr>
            <w:r>
              <w:drawing>
                <wp:inline xmlns:a="http://schemas.openxmlformats.org/drawingml/2006/main" xmlns:pic="http://schemas.openxmlformats.org/drawingml/2006/picture">
                  <wp:extent cx="5486400" cy="3306575"/>
                  <wp:docPr id="5" name="Picture 5"/>
                  <wp:cNvGraphicFramePr>
                    <a:graphicFrameLocks noChangeAspect="1"/>
                  </wp:cNvGraphicFramePr>
                  <a:graphic>
                    <a:graphicData uri="http://schemas.openxmlformats.org/drawingml/2006/picture">
                      <pic:pic>
                        <pic:nvPicPr>
                          <pic:cNvPr id="0" name="03_Real_Java_UI_Portfolio_Aggregation_Job.png"/>
                          <pic:cNvPicPr/>
                        </pic:nvPicPr>
                        <pic:blipFill>
                          <a:blip r:embed="rId13"/>
                          <a:stretch>
                            <a:fillRect/>
                          </a:stretch>
                        </pic:blipFill>
                        <pic:spPr>
                          <a:xfrm>
                            <a:off x="0" y="0"/>
                            <a:ext cx="5486400" cy="3306575"/>
                          </a:xfrm>
                          <a:prstGeom prst="rect"/>
                        </pic:spPr>
                      </pic:pic>
                    </a:graphicData>
                  </a:graphic>
                </wp:inline>
              </w:drawing>
            </w:r>
          </w:p>
          <w:p>
            <w:pPr>
              <w:keepNext/>
            </w:pPr>
            <w:r>
              <w:rPr>
                <w:b/>
                <w:sz w:val="19"/>
              </w:rPr>
              <w:t>Figure 4: BANKCORE Regional Branch Exposure &amp; Peak Loan Analytics Interface (Java Swing) -- Distributed MapReduce Execution Computing Maximum Disbursed Loan and Total Credit Exposure across Mumbai, Pune, Bangalore, Delhi, and Hyderabad Branches</w:t>
            </w:r>
          </w:p>
          <w:p>
            <w:pPr>
              <w:jc w:val="center"/>
            </w:pPr>
            <w:r>
              <w:drawing>
                <wp:inline xmlns:a="http://schemas.openxmlformats.org/drawingml/2006/main" xmlns:pic="http://schemas.openxmlformats.org/drawingml/2006/picture">
                  <wp:extent cx="5486400" cy="3306575"/>
                  <wp:docPr id="6" name="Picture 6"/>
                  <wp:cNvGraphicFramePr>
                    <a:graphicFrameLocks noChangeAspect="1"/>
                  </wp:cNvGraphicFramePr>
                  <a:graphic>
                    <a:graphicData uri="http://schemas.openxmlformats.org/drawingml/2006/picture">
                      <pic:pic>
                        <pic:nvPicPr>
                          <pic:cNvPr id="0" name="04_Real_Java_UI_Regional_Max_Exposure_Job.png"/>
                          <pic:cNvPicPr/>
                        </pic:nvPicPr>
                        <pic:blipFill>
                          <a:blip r:embed="rId14"/>
                          <a:stretch>
                            <a:fillRect/>
                          </a:stretch>
                        </pic:blipFill>
                        <pic:spPr>
                          <a:xfrm>
                            <a:off x="0" y="0"/>
                            <a:ext cx="5486400" cy="3306575"/>
                          </a:xfrm>
                          <a:prstGeom prst="rect"/>
                        </pic:spPr>
                      </pic:pic>
                    </a:graphicData>
                  </a:graphic>
                </wp:inline>
              </w:drawing>
            </w:r>
          </w:p>
          <w:p>
            <w:pPr>
              <w:keepNext/>
            </w:pPr>
            <w:r>
              <w:rPr>
                <w:b/>
                <w:sz w:val="19"/>
              </w:rPr>
              <w:t>Figure 5: Experiment 8.1 Console -- MapReduce Engine Cluster Initialization &amp; HDFS Block Allocation (YarnResourceManager on Port 8032, 3 Active DataNodes, and 64MB Ingested Block Allocation across Rack-1 and Rack-2)</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1_Cluster_Init_MapReduce.png"/>
                          <pic:cNvPicPr/>
                        </pic:nvPicPr>
                        <pic:blipFill>
                          <a:blip r:embed="rId15"/>
                          <a:stretch>
                            <a:fillRect/>
                          </a:stretch>
                        </pic:blipFill>
                        <pic:spPr>
                          <a:xfrm>
                            <a:off x="0" y="0"/>
                            <a:ext cx="5486400" cy="3429000"/>
                          </a:xfrm>
                          <a:prstGeom prst="rect"/>
                        </pic:spPr>
                      </pic:pic>
                    </a:graphicData>
                  </a:graphic>
                </wp:inline>
              </w:drawing>
            </w:r>
          </w:p>
          <w:p>
            <w:pPr>
              <w:keepNext/>
            </w:pPr>
            <w:r>
              <w:rPr>
                <w:b/>
                <w:sz w:val="19"/>
              </w:rPr>
              <w:t>Figure 6: Experiment 8.2 Console -- Job 1 Banking Audit Log WordCount Execution (3 Parallel Mappers emit 59 raw pairs, Combiner reduces network payload, HashPartitioner groups keys into 2 Reducers, producing verified HDFS part-r-* event frequency output)</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2_Job1_AuditLog_WordCount.png"/>
                          <pic:cNvPicPr/>
                        </pic:nvPicPr>
                        <pic:blipFill>
                          <a:blip r:embed="rId16"/>
                          <a:stretch>
                            <a:fillRect/>
                          </a:stretch>
                        </pic:blipFill>
                        <pic:spPr>
                          <a:xfrm>
                            <a:off x="0" y="0"/>
                            <a:ext cx="5486400" cy="3429000"/>
                          </a:xfrm>
                          <a:prstGeom prst="rect"/>
                        </pic:spPr>
                      </pic:pic>
                    </a:graphicData>
                  </a:graphic>
                </wp:inline>
              </w:drawing>
            </w:r>
          </w:p>
          <w:p>
            <w:pPr>
              <w:keepNext/>
            </w:pPr>
            <w:r>
              <w:rPr>
                <w:b/>
                <w:sz w:val="19"/>
              </w:rPr>
              <w:t>Figure 7: Experiment 8.3 Console -- Job 2 Loan Portfolio Aggregation by Product Type Execution (Concurrent Mapping of Loan Applications, Shuffle/Sort Key Partitioning, and Reducer Emission of Counts, Total Portfolio Values, and Average Applied Loan Amounts)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3_Job2_LoanPortfolio_Aggregation.png"/>
                          <pic:cNvPicPr/>
                        </pic:nvPicPr>
                        <pic:blipFill>
                          <a:blip r:embed="rId17"/>
                          <a:stretch>
                            <a:fillRect/>
                          </a:stretch>
                        </pic:blipFill>
                        <pic:spPr>
                          <a:xfrm>
                            <a:off x="0" y="0"/>
                            <a:ext cx="5486400" cy="3429000"/>
                          </a:xfrm>
                          <a:prstGeom prst="rect"/>
                        </pic:spPr>
                      </pic:pic>
                    </a:graphicData>
                  </a:graphic>
                </wp:inline>
              </w:drawing>
            </w:r>
          </w:p>
          <w:p>
            <w:pPr>
              <w:keepNext/>
            </w:pPr>
            <w:r>
              <w:rPr>
                <w:b/>
                <w:sz w:val="19"/>
              </w:rPr>
              <w:t>Figure 8: Experiment 8.4 Console -- Job 3 Regional Branch Exposure &amp; Peak Disbursed Loan Execution (Distributed Max and Sum Reduction across Regional Metros: Peak Loan Rs 2.2 Cr in Bangalore and Rs 3.42 Cr Total Exposure in Mumbai)</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Job3_Regional_Max_Exposure.png"/>
                          <pic:cNvPicPr/>
                        </pic:nvPicPr>
                        <pic:blipFill>
                          <a:blip r:embed="rId18"/>
                          <a:stretch>
                            <a:fillRect/>
                          </a:stretch>
                        </pic:blipFill>
                        <pic:spPr>
                          <a:xfrm>
                            <a:off x="0" y="0"/>
                            <a:ext cx="5486400" cy="3429000"/>
                          </a:xfrm>
                          <a:prstGeom prst="rect"/>
                        </pic:spPr>
                      </pic:pic>
                    </a:graphicData>
                  </a:graphic>
                </wp:inline>
              </w:drawing>
            </w:r>
          </w:p>
          <w:p>
            <w:pPr>
              <w:keepNext/>
            </w:pPr>
            <w:r>
              <w:rPr>
                <w:b/>
                <w:sz w:val="19"/>
              </w:rPr>
              <w:t>Figure 9: Experiment 8.5 Console -- Job 4 Stopword-Filtered Underwriting Risk Token Analysis Execution (Pre-filtering of Syntactic Noise Tokens to Isolate High-Impact Financial Underwriting Keywords: HIGH, CIBIL, AFFORDABLE, EXCELLENT)</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Job4_Stopword_Filtered_Analysis.png"/>
                          <pic:cNvPicPr/>
                        </pic:nvPicPr>
                        <pic:blipFill>
                          <a:blip r:embed="rId19"/>
                          <a:stretch>
                            <a:fillRect/>
                          </a:stretch>
                        </pic:blipFill>
                        <pic:spPr>
                          <a:xfrm>
                            <a:off x="0" y="0"/>
                            <a:ext cx="5486400" cy="3429000"/>
                          </a:xfrm>
                          <a:prstGeom prst="rect"/>
                        </pic:spPr>
                      </pic:pic>
                    </a:graphicData>
                  </a:graphic>
                </wp:inline>
              </w:drawing>
            </w:r>
          </w:p>
          <w:p>
            <w:pPr>
              <w:keepNext/>
            </w:pPr>
            <w:r>
              <w:rPr>
                <w:b/>
                <w:sz w:val="19"/>
              </w:rPr>
              <w:t>Figure 10: Experiment 8.6 Console -- Apache Spark (PySpark RDD) In-Memory MapReduce Pipeline Execution (SparkContext local[4] In-Memory DAG Execution using flatMap, map, and reduceByKey achieving zero-disk-spill processing in 40 ms)</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Spark_Python_Execution.png"/>
                          <pic:cNvPicPr/>
                        </pic:nvPicPr>
                        <pic:blipFill>
                          <a:blip r:embed="rId20"/>
                          <a:stretch>
                            <a:fillRect/>
                          </a:stretch>
                        </pic:blipFill>
                        <pic:spPr>
                          <a:xfrm>
                            <a:off x="0" y="0"/>
                            <a:ext cx="5486400" cy="3429000"/>
                          </a:xfrm>
                          <a:prstGeom prst="rect"/>
                        </pic:spPr>
                      </pic:pic>
                    </a:graphicData>
                  </a:graphic>
                </wp:inline>
              </w:drawing>
            </w:r>
          </w:p>
          <w:p>
            <w:pPr>
              <w:keepNext/>
            </w:pPr>
            <w:r>
              <w:rPr>
                <w:b/>
                <w:sz w:val="19"/>
              </w:rPr>
              <w:t>Figure 11: Benchmark Summary &amp; Empirical Comparative Matrix (Systematic Performance Comparison across Sequential Single-Threaded CPU, Hadoop MapReduce Disk-Spill Architecture, and Apache Spark In-Memory RDDs for 10K, 100K, and 1M Records)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7_Benchmark_Performance_Matrix.png"/>
                          <pic:cNvPicPr/>
                        </pic:nvPicPr>
                        <pic:blipFill>
                          <a:blip r:embed="rId21"/>
                          <a:stretch>
                            <a:fillRect/>
                          </a:stretch>
                        </pic:blipFill>
                        <pic:spPr>
                          <a:xfrm>
                            <a:off x="0" y="0"/>
                            <a:ext cx="5486400" cy="3429000"/>
                          </a:xfrm>
                          <a:prstGeom prst="rect"/>
                        </pic:spPr>
                      </pic:pic>
                    </a:graphicData>
                  </a:graphic>
                </wp:inline>
              </w:drawing>
            </w:r>
          </w:p>
        </w:tc>
      </w:tr>
      <w:tr>
        <w:tc>
          <w:tcPr>
            <w:tcW w:type="dxa" w:w="10800"/>
          </w:tcPr>
          <w:p>
            <w:r>
              <w:rPr>
                <w:b/>
                <w:sz w:val="22"/>
              </w:rPr>
              <w:t>Conclusion:</w:t>
              <w:br/>
            </w:r>
            <w:r>
              <w:rPr>
                <w:sz w:val="20"/>
              </w:rPr>
              <w:t>In this experiment, we implemented and evaluated a distributed MapReduce parallel computation architecture for the Distributed Home Loan Banking System. By deploying multi-threaded Java Mappers, local Combiners, HashPartitioners, and parallel Reducers alongside Apache Spark RDD implementations, we observed the following key empirical findings:</w:t>
              <w:br/>
              <w:br/>
              <w:t>1. Parallel Speedup &amp; Data Locality: Dividing large banking datasets into logical Input Splits allowed multiple Mapper threads to process records    concurrently on local CPU cores. For 1M loan records, MapReduce achieved a 5.2x speedup (2,840 ms vs 14,800 ms) over sequential execution,    proving the effectiveness of distributed parallel processing.</w:t>
              <w:br/>
              <w:t>2. Combiner Network Optimization: Enabling local in-memory Combiners on Mapper nodes collapsed identical audit keywords prior to network dispatch,    reducing intermediate shuffle volume by over 47% and eliminating network transmission bottlenecks.</w:t>
              <w:br/>
              <w:t>3. Deterministic Hash Partitioning: The HashPartitioner (hash(key) % numReducers) successfully ensured that all records belonging to the same    loan product type or regional branch routed to the exact same Reducer partition, guaranteeing 100% mathematical accuracy across distributed sums,    counts, and max calculations.</w:t>
              <w:br/>
              <w:t>4. Hadoop vs. Spark Trade-offs: While Hadoop MapReduce provides robust disk-persisted fault tolerance suitable for massive batch jobs, Apache Spark's    in-memory RDD lineage eliminated disk I/O serialization entirely, completing identical transformations in 40 ms (a 20.5x speedup over sequential execution).</w:t>
              <w:br/>
              <w:t>5. Banking Big Data Analytics: The MapReduce architecture proved highly versatile, successfully solving log frequency auditing, portfolio balance aggregation,    regional credit risk exposure analysis, and natural language underwriting stopword filtering across distributed nodes.</w:t>
              <w:br/>
              <w:br/>
              <w:t>Architectural Recommendation: Modern core banking platforms should adopt a hybrid big data pipeline -- utilizing Apache Spark for low-latency, in-memory analytics (real-time credit risk scoring and fraud detection) and Hadoop MapReduce for large-scale, fault-tolerant batch settlement and compliance audit archiving.</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