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400"/>
        <w:gridCol w:w="5400"/>
      </w:tblGrid>
      <w:tr>
        <w:tc>
          <w:tcPr>
            <w:tcW w:type="dxa" w:w="5400"/>
          </w:tcPr>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spit_logo.png"/>
                          <pic:cNvPicPr/>
                        </pic:nvPicPr>
                        <pic:blipFill>
                          <a:blip r:embed="rId9"/>
                          <a:stretch>
                            <a:fillRect/>
                          </a:stretch>
                        </pic:blipFill>
                        <pic:spPr>
                          <a:xfrm>
                            <a:off x="0" y="0"/>
                            <a:ext cx="1097280" cy="1097280"/>
                          </a:xfrm>
                          <a:prstGeom prst="rect"/>
                        </pic:spPr>
                      </pic:pic>
                    </a:graphicData>
                  </a:graphic>
                </wp:inline>
              </w:drawing>
            </w:r>
          </w:p>
        </w:tc>
        <w:tc>
          <w:tcPr>
            <w:tcW w:type="dxa" w:w="5400"/>
          </w:tcPr>
          <w:p>
            <w:pPr>
              <w:jc w:val="center"/>
            </w:pPr>
            <w:r>
              <w:rPr>
                <w:rFonts w:ascii="Arial" w:hAnsi="Arial"/>
                <w:b/>
                <w:sz w:val="26"/>
              </w:rPr>
              <w:t>Bhartiya Vidya Bhavans</w:t>
              <w:br/>
            </w:r>
            <w:r>
              <w:rPr>
                <w:rFonts w:ascii="Arial" w:hAnsi="Arial"/>
                <w:b/>
                <w:sz w:val="26"/>
              </w:rPr>
              <w:t>Sardar Patel Institute of Technology</w:t>
              <w:br/>
            </w:r>
            <w:r>
              <w:rPr>
                <w:rFonts w:ascii="Arial" w:hAnsi="Arial"/>
                <w:sz w:val="22"/>
              </w:rPr>
              <w:t>Munshi Nagar – Andheri West – 400058</w:t>
            </w:r>
          </w:p>
        </w:tc>
      </w:tr>
    </w:tbl>
    <w:p>
      <w:pPr>
        <w:jc w:val="center"/>
      </w:pPr>
      <w:r>
        <w:t>—————————————————————————————————————————————————————————————————</w:t>
      </w:r>
    </w:p>
    <w:tbl>
      <w:tblPr>
        <w:tblW w:type="auto" w:w="0"/>
        <w:jc w:val="center"/>
        <w:tblLook w:firstColumn="1" w:firstRow="1" w:lastColumn="0" w:lastRow="0" w:noHBand="0" w:noVBand="1" w:val="04A0"/>
      </w:tblPr>
      <w:tblGrid>
        <w:gridCol w:w="5400"/>
        <w:gridCol w:w="5400"/>
      </w:tblGrid>
      <w:tr>
        <w:tc>
          <w:tcPr>
            <w:tcW w:type="dxa" w:w="5400"/>
          </w:tcPr>
          <w:p>
            <w:r>
              <w:rPr>
                <w:b/>
              </w:rPr>
              <w:t>Name: Atharv Patil (UID: 2024300165)</w:t>
              <w:br/>
              <w:t xml:space="preserve">          Tanish Parakh (UID: 2024300157)</w:t>
              <w:br/>
              <w:t xml:space="preserve">          Gitesh Patil (UID: 2024300166)</w:t>
              <w:br/>
              <w:t>Branch: C.E</w:t>
            </w:r>
          </w:p>
        </w:tc>
        <w:tc>
          <w:tcPr>
            <w:tcW w:type="dxa" w:w="5400"/>
          </w:tcPr>
          <w:p>
            <w:r>
              <w:rPr>
                <w:b/>
              </w:rPr>
              <w:t>DIVISION: C</w:t>
              <w:br/>
              <w:t>BATCH: C1</w:t>
              <w:br/>
              <w:t>DATE: 29/09/2026</w:t>
            </w:r>
          </w:p>
        </w:tc>
      </w:tr>
    </w:tbl>
    <w:p>
      <w:pPr>
        <w:jc w:val="center"/>
      </w:pPr>
      <w:r>
        <w:t>—————————————————————————————————————————————————————————————————</w:t>
      </w:r>
    </w:p>
    <w:tbl>
      <w:tblPr>
        <w:tblW w:type="auto" w:w="0"/>
        <w:jc w:val="center"/>
        <w:tblLook w:firstColumn="1" w:firstRow="1" w:lastColumn="0" w:lastRow="0" w:noHBand="0" w:noVBand="1" w:val="04A0"/>
      </w:tblPr>
      <w:tblGrid>
        <w:gridCol w:w="10800"/>
      </w:tblGrid>
      <w:tr>
        <w:tc>
          <w:tcPr>
            <w:tcW w:type="dxa" w:w="10800"/>
          </w:tcPr>
          <w:p>
            <w:r>
              <w:rPr>
                <w:b/>
                <w:sz w:val="22"/>
              </w:rPr>
              <w:t>Experiment No.: 7</w:t>
            </w:r>
          </w:p>
        </w:tc>
      </w:tr>
      <w:tr>
        <w:tc>
          <w:tcPr>
            <w:tcW w:type="dxa" w:w="10800"/>
          </w:tcPr>
          <w:p>
            <w:r>
              <w:rPr>
                <w:b/>
                <w:sz w:val="22"/>
              </w:rPr>
              <w:t xml:space="preserve">Aim : </w:t>
            </w:r>
            <w:r>
              <w:rPr>
                <w:sz w:val="20"/>
              </w:rPr>
              <w:t>To implement and evaluate an Adaptive Load Balancing and Concurrency Throttling Architecture for the Distributed Home Loan Banking System, comparing Round Robin, Weighted Round Robin, and Least Connections scheduling algorithms, and analyzing system behavior under severe traffic stress where concurrency limits (HTTP 503 Capacity Saturation &amp; Load Shedding) and client burst thresholds (HTTP 429 Token Bucket Rate Limiting) are reached, alongside failover resiliency during node crash failures.</w:t>
            </w:r>
          </w:p>
        </w:tc>
      </w:tr>
      <w:tr>
        <w:tc>
          <w:tcPr>
            <w:tcW w:type="dxa" w:w="10800"/>
          </w:tcPr>
          <w:p>
            <w:r>
              <w:rPr>
                <w:b/>
                <w:sz w:val="22"/>
              </w:rPr>
              <w:t>Theory :</w:t>
              <w:br/>
            </w:r>
            <w:r>
              <w:rPr>
                <w:sz w:val="20"/>
              </w:rPr>
              <w:t>In a distributed enterprise banking system, load balancing is the architectural discipline of distributing incoming application workloads — such as retail home loan submissions, commercial project appraisals, interest rate queries, and EMI repayment transactions — across a cluster of redundant backend computing nodes. In our Distributed Home Loan Banking System, the load balancer functions as a high-performance reverse proxy gateway. It acts as the single point of contact for customer web portals, mobile banking clients, and automated branch terminals, insulating backend database engines from traffic surges, localized hotspotting, and hardware capacity exhaustion.</w:t>
              <w:br/>
              <w:br/>
              <w:t>1. Load Balancing Scheduling Algorithms Evaluated:</w:t>
              <w:br/>
              <w:br/>
              <w:t>• Round Robin (RR):</w:t>
              <w:br/>
              <w:t xml:space="preserve">  Distributes requests sequentially in a circular schedule across healthy server nodes:</w:t>
              <w:br/>
              <w:t xml:space="preserve">      S_next = (i mod N)</w:t>
              <w:br/>
              <w:t xml:space="preserve">  Where i is the monotonic request sequence counter and N is the number of active servers. Round Robin assumes identical server processing capabilities and   homogeneous request durations. While simple and computationally lightweight (O(1)), it suffers from severe load imbalance when task complexities vary   (e.g., lightweight EMI calculations vs. compute-intensive commercial property risk assessments).</w:t>
              <w:br/>
              <w:br/>
              <w:t>• Weighted Round Robin (WRR):</w:t>
              <w:br/>
              <w:t xml:space="preserve">  Accounts for hardware heterogeneity by assigning an integer weight W_k to each server node based on CPU cores, RAM, and database connection capacity.   The probability of dispatching to server S_k is proportional to its relative capacity:</w:t>
              <w:br/>
              <w:t xml:space="preserve">      P(S_k) = W_k / (Sum_j=1^N W_j)</w:t>
              <w:br/>
              <w:t xml:space="preserve">  In our cluster (Node 1 Weight 3, Node 2 Weight 2, Node 3 Weight 1), requests are distributed in a 3:2:1 ratio (50.0% : 33.3% : 16.7%), preventing weaker edge nodes from being overwhelmed.</w:t>
              <w:br/>
              <w:br/>
              <w:t>• Least Connections (LC):</w:t>
              <w:br/>
              <w:t xml:space="preserve">  A dynamic, state-aware routing algorithm that routes incoming requests to the server currently handling the fewest active in-flight connections:</w:t>
              <w:br/>
              <w:t xml:space="preserve">      S* = argmin_{k in H} C_k</w:t>
              <w:br/>
              <w:t xml:space="preserve">  Where H is the set of healthy nodes and C_k is the instantaneous concurrent connection count. When long-running commercial appraisal transactions occupy Node 1 and Node 2,   Least Connections dynamically diverts fast retail loan requests to idle Node 3, preventing Head-of-Line (HoL) blocking and minimizing mean turnaround latency.</w:t>
              <w:br/>
              <w:br/>
              <w:t>• IP Hash (Session Sticky Affinity):</w:t>
              <w:br/>
              <w:t xml:space="preserve">  Computes a deterministic hash of the client's IP address (hash(Client_IP) mod N) to consistently direct requests from a specific borrower to the same server node.   This maximizes CPU L1/L2 cache hits and local in-memory session reuse during multi-step mortgage approval workflows.</w:t>
              <w:br/>
              <w:br/>
              <w:t>2. Concurrency Capacity Limits, Rate Limiting &amp; Overload Protection:</w:t>
              <w:br/>
              <w:br/>
              <w:t>• Token Bucket Rate Limiting (HTTP 429 Too Many Requests):</w:t>
              <w:br/>
              <w:t xml:space="preserve">  Protects banking services from rapid-fire query spam, automated scrapers, and malicious DoS attempts. The gateway maintains a token bucket for each client IP:</w:t>
              <w:br/>
              <w:t xml:space="preserve">      T(t) = min(B_max, T(t_last) + r * (t - t_last))</w:t>
              <w:br/>
              <w:t xml:space="preserve">  Where B_max is the burst limit (5 tokens) and r is the replenishment rate (2.0 tokens/sec). Each loan request consumes 1 token.   When an automated script fires 10 requests within 100ms, the bucket drops to 0.0. Requests #6 through #10 exceed the burst limit and are immediately rejected   at the gateway with HTTP 429 TOO_MANY_REQUESTS, preventing backend core CPU depletion.</w:t>
              <w:br/>
              <w:br/>
              <w:t>• Cluster Capacity Saturation &amp; Load Shedding (HTTP 503 Service Unavailable):</w:t>
              <w:br/>
              <w:t xml:space="preserve">  Each backend banking node has a physical concurrency limit (maxConcurrency = 4) governed by thread pool and database connection constraints.   For our 3-node cluster, total cluster capacity is 12 concurrent requests, supplemented by a bounded FIFO buffer queue of capacity 5.   Under a sudden surge of 22 concurrent loan applications (festive season demand), 12 requests occupy all server threads (100% saturation) and 5 requests fill the buffer queue.   When the queue limit is reached (5/5 full), the load balancer initiates Load Shedding, dropping excess requests (#13 to #22) with HTTP 503 SERVICE_UNAVAILABLE   to safeguard the JVM from catastrophic Out-Of-Memory (OOM) crashes and cascading cluster failure.</w:t>
              <w:br/>
              <w:br/>
              <w:t>• Heartbeat Health Checking &amp; Dynamic Failover:</w:t>
              <w:br/>
              <w:t xml:space="preserve">  The load balancer continuously monitors node health via periodic heartbeat pings (every 500ms). When a node fails (e.g., BankServer-03 hardware crash),   it is automatically evicted from the routing pool. The cluster capacity dynamically contracts from 12 to 8 slots, and traffic fails over seamlessly to surviving nodes.</w:t>
              <w:br/>
              <w:br/>
              <w:t>3. Summary Comparison of Load Balancing &amp; Protection Policies:</w:t>
              <w:br/>
              <w:br/>
              <w:t xml:space="preserve">  +----------------------+---------------+-------------+------------------+---------------------+-------------------------+</w:t>
              <w:br/>
              <w:t xml:space="preserve">  | Scheduling Model     | Throughput    | Avg Latency | Load Deviation   | Saturated Behavior  | Protection Mechanisms   |</w:t>
              <w:br/>
              <w:t xml:space="preserve">  +----------------------+---------------+-------------+------------------+---------------------+-------------------------+</w:t>
              <w:br/>
              <w:t xml:space="preserve">  | Round Robin          | 48.2 req/s    | 214 ms      | High (Hetero)    | Uneven Server Queue | None (Blind Dispatch)   |</w:t>
              <w:br/>
              <w:t xml:space="preserve">  | Weighted Round Robin | 64.5 req/s    | 178 ms      | Low (Weighted)   | Proportional Load   | Hardware Capacity-Aware |</w:t>
              <w:br/>
              <w:t xml:space="preserve">  | Least Connections    | 79.1 req/s    | 142 ms      | Optimal (Lowest) | Dynamic Rebalance   | Real-time Active Conns  |</w:t>
              <w:br/>
              <w:t xml:space="preserve">  | Token Bucket + Shed  | 85.0 req/s    | 105 ms      | Strictly Guarded | HTTP 429 &amp; 503 Shed | Token Limiter + Buffer  |</w:t>
              <w:br/>
              <w:t xml:space="preserve">  +----------------------+---------------+-------------+------------------+---------------------+-------------------------+</w:t>
            </w:r>
          </w:p>
        </w:tc>
      </w:tr>
      <w:tr>
        <w:tc>
          <w:tcPr>
            <w:tcW w:type="dxa" w:w="10800"/>
          </w:tcPr>
          <w:p>
            <w:r>
              <w:rPr>
                <w:b/>
                <w:sz w:val="22"/>
              </w:rPr>
              <w:t>Problem-solving :</w:t>
              <w:br/>
            </w:r>
            <w:r>
              <w:rPr>
                <w:sz w:val="20"/>
              </w:rPr>
              <w:t>To evaluate load balancing and concurrency limits under realistic banking scenarios, we designed and implemented a multi-threaded distributed load balancing testbed in Java (OpenJDK 21):</w:t>
              <w:br/>
              <w:t>1. Three-Tier Cluster Architecture:</w:t>
              <w:br/>
              <w:t xml:space="preserve">   • Tier 1 (Client Ingestion): Retail borrowers, automated mortgage calculation scripts, and concurrent loan applications.</w:t>
              <w:br/>
              <w:t xml:space="preserve">   • Tier 2 (Gateway &amp; Load Balancer): Listening on port 8000. Features Token Bucket Rate Limiter (B_max = 5), Bounded FIFO Wait Queue (cap = 5),      Multi-Algorithm Routing Engine (RR, WRR, LC, IP Hash), and Background Heartbeat Monitor.</w:t>
              <w:br/>
              <w:t xml:space="preserve">   • Tier 3 (Backend Bank Server Nodes):</w:t>
              <w:br/>
              <w:t xml:space="preserve">     - BankServer-01: Port 8001 | Weight 3 | Concurrency Limit: 4 active connections (Core High-Performance Node)</w:t>
              <w:br/>
              <w:t xml:space="preserve">     - BankServer-02: Port 8002 | Weight 2 | Concurrency Limit: 4 active connections (Mid-tier Regional Server)</w:t>
              <w:br/>
              <w:t xml:space="preserve">     - BankServer-03: Port 8003 | Weight 1 | Concurrency Limit: 4 active connections (Edge Branch Server)</w:t>
              <w:br/>
              <w:t>2. Proper Input Limit Demonstrations:</w:t>
              <w:br/>
              <w:t xml:space="preserve">   • Rate Limit Reached (HTTP 429): Automated client 192.168.1.105 sends a burst of 10 requests within 100ms. Token bucket drops to 0;      requests #6 to #10 are rejected with HTTP 429.</w:t>
              <w:br/>
              <w:t xml:space="preserve">   • Cluster Saturation &amp; Load Shedding (HTTP 503): 22 concurrent loan applications saturate all 12 cluster slots and 5 queue buffer slots;      subsequent requests are dropped via load shedding.</w:t>
              <w:br/>
              <w:t xml:space="preserve">   • Least Connections Heterogeneous Routing: Heavy 1800ms appraisal locks Node 1 and Node 2; fast retail applications automatically route to idle Node 3.</w:t>
              <w:br/>
              <w:t xml:space="preserve">   • Server Failover: Node 3 heartbeat failure triggers eviction; remaining cluster absorbs traffic at reduced capacity (8 slots).</w:t>
              <w:br/>
              <w:br/>
            </w:r>
          </w:p>
          <w:p>
            <w:pPr>
              <w:jc w:val="center"/>
            </w:pPr>
            <w:r>
              <w:drawing>
                <wp:inline xmlns:a="http://schemas.openxmlformats.org/drawingml/2006/main" xmlns:pic="http://schemas.openxmlformats.org/drawingml/2006/picture">
                  <wp:extent cx="5669280" cy="3276402"/>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3276402"/>
                          </a:xfrm>
                          <a:prstGeom prst="rect"/>
                        </pic:spPr>
                      </pic:pic>
                    </a:graphicData>
                  </a:graphic>
                </wp:inline>
              </w:drawing>
            </w:r>
          </w:p>
        </w:tc>
      </w:tr>
      <w:tr>
        <w:tc>
          <w:tcPr>
            <w:tcW w:type="dxa" w:w="10800"/>
          </w:tcPr>
          <w:p>
            <w:r>
              <w:rPr>
                <w:b/>
                <w:sz w:val="22"/>
              </w:rPr>
              <w:t>Code :</w:t>
              <w:br/>
            </w:r>
            <w:r>
              <w:rPr>
                <w:b/>
                <w:color w:val="006600"/>
              </w:rPr>
              <w:t>1. DistributedLoanLoadBalancerSystem.java (Core Distributed Load Balancing &amp; Throttling Engine)</w:t>
              <w:br/>
            </w:r>
          </w:p>
          <w:p>
            <w:r>
              <w:rPr>
                <w:rFonts w:ascii="Consolas" w:hAnsi="Consolas"/>
                <w:sz w:val="17"/>
              </w:rPr>
              <w:t>package Exp7;</w:t>
              <w:br/>
              <w:br/>
              <w:t>import java.io.*;</w:t>
              <w:br/>
              <w:t>import java.net.*;</w:t>
              <w:br/>
              <w:t>import java.text.SimpleDateFormat;</w:t>
              <w:br/>
              <w:t>import java.util.*;</w:t>
              <w:br/>
              <w:t>import java.util.concurrent.*;</w:t>
              <w:br/>
              <w:t>import java.util.concurrent.atomic.AtomicInteger;</w:t>
              <w:br/>
              <w:t>import java.util.concurrent.atomic.AtomicLong;</w:t>
              <w:br/>
              <w:br/>
              <w:t>/**</w:t>
              <w:br/>
              <w:t xml:space="preserve"> * ============================================================================</w:t>
              <w:br/>
              <w:t xml:space="preserve"> * EXPERIMENT 7: DISTRIBUTED LOAD BALANCING &amp; CONCURRENCY THROTTLING</w:t>
              <w:br/>
              <w:t xml:space="preserve"> * Distributed Home Loan Banking System (Core Backend Engine)</w:t>
              <w:br/>
              <w:t xml:space="preserve"> * </w:t>
              <w:br/>
              <w:t xml:space="preserve"> * Demonstrates:</w:t>
              <w:br/>
              <w:t xml:space="preserve"> *  1. Load Balancing Algorithms: Round Robin, Weighted Round Robin, Least Connections, IP Hash.</w:t>
              <w:br/>
              <w:t xml:space="preserve"> *  2. Concurrency Capacity Limits: Strict per-node max connection limits (4 per node = 12 cluster cap).</w:t>
              <w:br/>
              <w:t xml:space="preserve"> *  3. Token Bucket Rate Limiting: Burst throttling returning HTTP 429 when client limits are exceeded.</w:t>
              <w:br/>
              <w:t xml:space="preserve"> *  4. Server Saturation &amp; Load Shedding: Overflow rejection returning HTTP 503 when cluster capacity</w:t>
              <w:br/>
              <w:t xml:space="preserve"> *     and buffer queue limits are reached.</w:t>
              <w:br/>
              <w:t xml:space="preserve"> *  5. Heartbeat Health Monitoring &amp; Dynamic Node Failover.</w:t>
              <w:br/>
              <w:t xml:space="preserve"> *  6. Comparative Empirical Benchmarking.</w:t>
              <w:br/>
              <w:t xml:space="preserve"> * </w:t>
              <w:br/>
              <w:t xml:space="preserve"> * Authors: Atharv Patil (2024300165), Tanish Parakh (2024300157), Gitesh Patil (2024300166)</w:t>
              <w:br/>
              <w:t xml:space="preserve"> * Branch: Computer Engineering | Division: C | Batch: C1 | SPIT Mumbai</w:t>
              <w:br/>
              <w:t xml:space="preserve"> * ============================================================================</w:t>
              <w:br/>
              <w:t xml:space="preserve"> */</w:t>
              <w:br/>
              <w:t>public class DistributedLoanLoadBalancerSystem {</w:t>
              <w:br/>
              <w:br/>
              <w:t xml:space="preserve">    // ------------------------------------------------------------------------</w:t>
              <w:br/>
              <w:t xml:space="preserve">    // DATA MODEL: Loan Request &amp; Response</w:t>
              <w:br/>
              <w:t xml:space="preserve">    // ------------------------------------------------------------------------</w:t>
              <w:br/>
              <w:t xml:space="preserve">    public static class LoanRequest {</w:t>
              <w:br/>
              <w:t xml:space="preserve">        public final String requestId;</w:t>
              <w:br/>
              <w:t xml:space="preserve">        public final String loanId;</w:t>
              <w:br/>
              <w:t xml:space="preserve">        public final String applicantName;</w:t>
              <w:br/>
              <w:t xml:space="preserve">        public final double loanAmount;</w:t>
              <w:br/>
              <w:t xml:space="preserve">        public final String loanType;</w:t>
              <w:br/>
              <w:t xml:space="preserve">        public final String clientIp;</w:t>
              <w:br/>
              <w:t xml:space="preserve">        public final int processingDurationMs;</w:t>
              <w:br/>
              <w:t xml:space="preserve">        public final long arrivalTimestamp;</w:t>
              <w:br/>
              <w:br/>
              <w:t xml:space="preserve">        public LoanRequest(String requestId, String loanId, String applicantName, </w:t>
              <w:br/>
              <w:t xml:space="preserve">                           double loanAmount, String loanType, String clientIp, int processingDurationMs) {</w:t>
              <w:br/>
              <w:t xml:space="preserve">            this.requestId = requestId;</w:t>
              <w:br/>
              <w:t xml:space="preserve">            this.loanId = loanId;</w:t>
              <w:br/>
              <w:t xml:space="preserve">            this.applicantName = applicantName;</w:t>
              <w:br/>
              <w:t xml:space="preserve">            this.loanAmount = loanAmount;</w:t>
              <w:br/>
              <w:t xml:space="preserve">            this.loanType = loanType;</w:t>
              <w:br/>
              <w:t xml:space="preserve">            this.clientIp = clientIp;</w:t>
              <w:br/>
              <w:t xml:space="preserve">            this.processingDurationMs = processingDurationMs;</w:t>
              <w:br/>
              <w:t xml:space="preserve">            this.arrivalTimestamp = System.currentTimeMillis();</w:t>
              <w:br/>
              <w:t xml:space="preserve">        }</w:t>
              <w:br/>
              <w:br/>
              <w:t xml:space="preserve">        @Override</w:t>
              <w:br/>
              <w:t xml:space="preserve">        public String toString() {</w:t>
              <w:br/>
              <w:t xml:space="preserve">            return String.format("[%s | %s] %s - Rs.%,.0f (%s) from %s", </w:t>
              <w:br/>
              <w:t xml:space="preserve">                    requestId, loanId, applicantName, loanAmount, loanType, clientIp);</w:t>
              <w:br/>
              <w:t xml:space="preserve">        }</w:t>
              <w:br/>
              <w:t xml:space="preserve">    }</w:t>
              <w:br/>
              <w:br/>
              <w:t xml:space="preserve">    public static class LoanResponse {</w:t>
              <w:br/>
              <w:t xml:space="preserve">        public final int statusCode; // 200: OK, 429: Too Many Requests, 503: Service Unavailable</w:t>
              <w:br/>
              <w:t xml:space="preserve">        public final String statusMessage;</w:t>
              <w:br/>
              <w:t xml:space="preserve">        public final String routedServerId;</w:t>
              <w:br/>
              <w:t xml:space="preserve">        public final int serverActiveConnections;</w:t>
              <w:br/>
              <w:t xml:space="preserve">        public final long latencyMs;</w:t>
              <w:br/>
              <w:t xml:space="preserve">        public final String rejectionReason;</w:t>
              <w:br/>
              <w:br/>
              <w:t xml:space="preserve">        public LoanResponse(int statusCode, String statusMessage, String routedServerId, </w:t>
              <w:br/>
              <w:t xml:space="preserve">                            int serverActiveConnections, long latencyMs, String rejectionReason) {</w:t>
              <w:br/>
              <w:t xml:space="preserve">            this.statusCode = statusCode;</w:t>
              <w:br/>
              <w:t xml:space="preserve">            this.statusMessage = statusMessage;</w:t>
              <w:br/>
              <w:t xml:space="preserve">            this.routedServerId = routedServerId;</w:t>
              <w:br/>
              <w:t xml:space="preserve">            this.serverActiveConnections = serverActiveConnections;</w:t>
              <w:br/>
              <w:t xml:space="preserve">            this.latencyMs = latencyMs;</w:t>
              <w:br/>
              <w:t xml:space="preserve">            this.rejectionReason = rejectionReason;</w:t>
              <w:br/>
              <w:t xml:space="preserve">        }</w:t>
              <w:br/>
              <w:br/>
              <w:t xml:space="preserve">        public boolean isSuccess() {</w:t>
              <w:br/>
              <w:t xml:space="preserve">            return statusCode == 200;</w:t>
              <w:br/>
              <w:t xml:space="preserve">        }</w:t>
              <w:br/>
              <w:br/>
              <w:t xml:space="preserve">        @Override</w:t>
              <w:br/>
              <w:t xml:space="preserve">        public String toString() {</w:t>
              <w:br/>
              <w:t xml:space="preserve">            if (isSuccess()) {</w:t>
              <w:br/>
              <w:t xml:space="preserve">                return String.format("HTTP %d OK [Node: %s, Active: %d, Latency: %d ms] - %s", </w:t>
              <w:br/>
              <w:t xml:space="preserve">                        statusCode, routedServerId, serverActiveConnections, latencyMs, statusMessage);</w:t>
              <w:br/>
              <w:t xml:space="preserve">            } else {</w:t>
              <w:br/>
              <w:t xml:space="preserve">                return String.format("HTTP %d ERROR [%s] - %s", statusCode, statusMessage, rejectionReason);</w:t>
              <w:br/>
              <w:t xml:space="preserve">            }</w:t>
              <w:br/>
              <w:t xml:space="preserve">        }</w:t>
              <w:br/>
              <w:t xml:space="preserve">    }</w:t>
              <w:br/>
              <w:br/>
              <w:t xml:space="preserve">    // ------------------------------------------------------------------------</w:t>
              <w:br/>
              <w:t xml:space="preserve">    // BACKEND SERVER NODE: Simulates a core banking node with finite capacity</w:t>
              <w:br/>
              <w:t xml:space="preserve">    // ------------------------------------------------------------------------</w:t>
              <w:br/>
              <w:t xml:space="preserve">    public static class BankServerNode {</w:t>
              <w:br/>
              <w:t xml:space="preserve">        public final String serverId;</w:t>
              <w:br/>
              <w:t xml:space="preserve">        public final int port;</w:t>
              <w:br/>
              <w:t xml:space="preserve">        public final int weight; // For Weighted Round Robin</w:t>
              <w:br/>
              <w:t xml:space="preserve">        public final int maxConcurrency; // Capacity limit (e.g., 4 concurrent loan evaluations)</w:t>
              <w:br/>
              <w:t xml:space="preserve">        public final AtomicInteger activeConnections = new AtomicInteger(0);</w:t>
              <w:br/>
              <w:t xml:space="preserve">        public final AtomicInteger totalProcessed = new AtomicInteger(0);</w:t>
              <w:br/>
              <w:t xml:space="preserve">        public final AtomicInteger totalRejected = new AtomicInteger(0);</w:t>
              <w:br/>
              <w:t xml:space="preserve">        public final AtomicLong totalExecutionTimeMs = new AtomicLong(0);</w:t>
              <w:br/>
              <w:t xml:space="preserve">        public volatile boolean isHealthy = true;</w:t>
              <w:br/>
              <w:br/>
              <w:t xml:space="preserve">        public BankServerNode(String serverId, int port, int weight, int maxConcurrency) {</w:t>
              <w:br/>
              <w:t xml:space="preserve">            this.serverId = serverId;</w:t>
              <w:br/>
              <w:t xml:space="preserve">            this.port = port;</w:t>
              <w:br/>
              <w:t xml:space="preserve">            this.weight = weight;</w:t>
              <w:br/>
              <w:t xml:space="preserve">            this.maxConcurrency = maxConcurrency;</w:t>
              <w:br/>
              <w:t xml:space="preserve">        }</w:t>
              <w:br/>
              <w:br/>
              <w:t xml:space="preserve">        public LoanResponse processLoan(LoanRequest request) {</w:t>
              <w:br/>
              <w:t xml:space="preserve">            long startTime = System.currentTimeMillis();</w:t>
              <w:br/>
              <w:br/>
              <w:t xml:space="preserve">            // Guard: Check health</w:t>
              <w:br/>
              <w:t xml:space="preserve">            if (!isHealthy) {</w:t>
              <w:br/>
              <w:t xml:space="preserve">                totalRejected.incrementAndGet();</w:t>
              <w:br/>
              <w:t xml:space="preserve">                return new LoanResponse(503, "NODE_OFFLINE", serverId, 0, </w:t>
              <w:br/>
              <w:t xml:space="preserve">                        System.currentTimeMillis() - startTime, "Server " + serverId + " is currently offline/crashed");</w:t>
              <w:br/>
              <w:t xml:space="preserve">            }</w:t>
              <w:br/>
              <w:br/>
              <w:t xml:space="preserve">            // Guard: Concurrency Limit Enforcement</w:t>
              <w:br/>
              <w:t xml:space="preserve">            int currentActive = activeConnections.incrementAndGet();</w:t>
              <w:br/>
              <w:t xml:space="preserve">            if (currentActive &gt; maxConcurrency) {</w:t>
              <w:br/>
              <w:t xml:space="preserve">                activeConnections.decrementAndGet();</w:t>
              <w:br/>
              <w:t xml:space="preserve">                totalRejected.incrementAndGet();</w:t>
              <w:br/>
              <w:t xml:space="preserve">                return new LoanResponse(503, "CAPACITY_LIMIT_EXCEEDED", serverId, currentActive - 1, </w:t>
              <w:br/>
              <w:t xml:space="preserve">                        System.currentTimeMillis() - startTime, </w:t>
              <w:br/>
              <w:t xml:space="preserve">                        String.format("Server %s reached max capacity limit (%d/%d concurrent loans)", </w:t>
              <w:br/>
              <w:t xml:space="preserve">                                serverId, maxConcurrency, maxConcurrency));</w:t>
              <w:br/>
              <w:t xml:space="preserve">            }</w:t>
              <w:br/>
              <w:br/>
              <w:t xml:space="preserve">            try {</w:t>
              <w:br/>
              <w:t xml:space="preserve">                // Emulate intensive risk calculation and credit scoring</w:t>
              <w:br/>
              <w:t xml:space="preserve">                Thread.sleep(request.processingDurationMs);</w:t>
              <w:br/>
              <w:t xml:space="preserve">                long elapsed = System.currentTimeMillis() - startTime;</w:t>
              <w:br/>
              <w:t xml:space="preserve">                totalProcessed.incrementAndGet();</w:t>
              <w:br/>
              <w:t xml:space="preserve">                totalExecutionTimeMs.addAndGet(elapsed);</w:t>
              <w:br/>
              <w:br/>
              <w:t xml:space="preserve">                String approvalStatus = request.loanAmount &lt;= 8000000.0 ? "APPROVED (Credit Score: 785)" : "MANUAL_REVIEW (High Value)";</w:t>
              <w:br/>
              <w:t xml:space="preserve">                return new LoanResponse(200, "LOAN_PROCESSED: " + approvalStatus, serverId, </w:t>
              <w:br/>
              <w:t xml:space="preserve">                        currentActive, elapsed, null);</w:t>
              <w:br/>
              <w:t xml:space="preserve">            } catch (InterruptedException e) {</w:t>
              <w:br/>
              <w:t xml:space="preserve">                Thread.currentThread().interrupt();</w:t>
              <w:br/>
              <w:t xml:space="preserve">                return new LoanResponse(500, "EXECUTION_ABORTED", serverId, currentActive, 0, e.getMessage());</w:t>
              <w:br/>
              <w:t xml:space="preserve">            } finally {</w:t>
              <w:br/>
              <w:t xml:space="preserve">                activeConnections.decrementAndGet();</w:t>
              <w:br/>
              <w:t xml:space="preserve">            }</w:t>
              <w:br/>
              <w:t xml:space="preserve">        }</w:t>
              <w:br/>
              <w:br/>
              <w:t xml:space="preserve">        public double getAverageLatencyMs() {</w:t>
              <w:br/>
              <w:t xml:space="preserve">            int count = totalProcessed.get();</w:t>
              <w:br/>
              <w:t xml:space="preserve">            return count == 0 ? 0.0 : (double) totalExecutionTimeMs.get() / count;</w:t>
              <w:br/>
              <w:t xml:space="preserve">        }</w:t>
              <w:br/>
              <w:br/>
              <w:t xml:space="preserve">        public double getLoadUtilizationPercent() {</w:t>
              <w:br/>
              <w:t xml:space="preserve">            return ((double) activeConnections.get() / maxConcurrency) * 100.0;</w:t>
              <w:br/>
              <w:t xml:space="preserve">        }</w:t>
              <w:br/>
              <w:t xml:space="preserve">    }</w:t>
              <w:br/>
              <w:br/>
              <w:t xml:space="preserve">    // ------------------------------------------------------------------------</w:t>
              <w:br/>
              <w:t xml:space="preserve">    // TOKEN BUCKET RATE LIMITER: Enforces strict burst rate limits per client</w:t>
              <w:br/>
              <w:t xml:space="preserve">    // ------------------------------------------------------------------------</w:t>
              <w:br/>
              <w:t xml:space="preserve">    public static class TokenBucketRateLimiter {</w:t>
              <w:br/>
              <w:t xml:space="preserve">        private final int maxTokens;           // Burst capacity (e.g. 5 tokens)</w:t>
              <w:br/>
              <w:t xml:space="preserve">        private final double refillRatePerSec; // Token replenishment speed (e.g. 2.0 tokens/sec)</w:t>
              <w:br/>
              <w:t xml:space="preserve">        private final ConcurrentHashMap&lt;String, ClientBucket&gt; buckets = new ConcurrentHashMap&lt;&gt;();</w:t>
              <w:br/>
              <w:br/>
              <w:t xml:space="preserve">        public static class ClientBucket {</w:t>
              <w:br/>
              <w:t xml:space="preserve">            double tokens;</w:t>
              <w:br/>
              <w:t xml:space="preserve">            long lastRefillTimestamp;</w:t>
              <w:br/>
              <w:br/>
              <w:t xml:space="preserve">            public ClientBucket(int initialTokens) {</w:t>
              <w:br/>
              <w:t xml:space="preserve">                this.tokens = initialTokens;</w:t>
              <w:br/>
              <w:t xml:space="preserve">                this.lastRefillTimestamp = System.currentTimeMillis();</w:t>
              <w:br/>
              <w:t xml:space="preserve">            }</w:t>
              <w:br/>
              <w:t xml:space="preserve">        }</w:t>
              <w:br/>
              <w:br/>
              <w:t xml:space="preserve">        public TokenBucketRateLimiter(int maxTokens, double refillRatePerSec) {</w:t>
              <w:br/>
              <w:t xml:space="preserve">            this.maxTokens = maxTokens;</w:t>
              <w:br/>
              <w:t xml:space="preserve">            this.refillRatePerSec = refillRatePerSec;</w:t>
              <w:br/>
              <w:t xml:space="preserve">        }</w:t>
              <w:br/>
              <w:br/>
              <w:t xml:space="preserve">        public synchronized boolean tryConsume(String clientIp) {</w:t>
              <w:br/>
              <w:t xml:space="preserve">            long now = System.currentTimeMillis();</w:t>
              <w:br/>
              <w:t xml:space="preserve">            ClientBucket bucket = buckets.computeIfAbsent(clientIp, k -&gt; new ClientBucket(maxTokens));</w:t>
              <w:br/>
              <w:br/>
              <w:t xml:space="preserve">            // Refill tokens based on elapsed time</w:t>
              <w:br/>
              <w:t xml:space="preserve">            double elapsedSeconds = (now - bucket.lastRefillTimestamp) / 1000.0;</w:t>
              <w:br/>
              <w:t xml:space="preserve">            bucket.tokens = Math.min(maxTokens, bucket.tokens + (elapsedSeconds * refillRatePerSec));</w:t>
              <w:br/>
              <w:t xml:space="preserve">            bucket.lastRefillTimestamp = now;</w:t>
              <w:br/>
              <w:br/>
              <w:t xml:space="preserve">            // Check if token is available</w:t>
              <w:br/>
              <w:t xml:space="preserve">            if (bucket.tokens &gt;= 1.0) {</w:t>
              <w:br/>
              <w:t xml:space="preserve">                bucket.tokens -= 1.0;</w:t>
              <w:br/>
              <w:t xml:space="preserve">                return true;</w:t>
              <w:br/>
              <w:t xml:space="preserve">            } else {</w:t>
              <w:br/>
              <w:t xml:space="preserve">                return false; // RATE LIMIT REACHED!</w:t>
              <w:br/>
              <w:t xml:space="preserve">            }</w:t>
              <w:br/>
              <w:t xml:space="preserve">        }</w:t>
              <w:br/>
              <w:br/>
              <w:t xml:space="preserve">        public synchronized double getAvailableTokens(String clientIp) {</w:t>
              <w:br/>
              <w:t xml:space="preserve">            ClientBucket bucket = buckets.get(clientIp);</w:t>
              <w:br/>
              <w:t xml:space="preserve">            if (bucket == null) return maxTokens;</w:t>
              <w:br/>
              <w:t xml:space="preserve">            long now = System.currentTimeMillis();</w:t>
              <w:br/>
              <w:t xml:space="preserve">            double elapsedSeconds = (now - bucket.lastRefillTimestamp) / 1000.0;</w:t>
              <w:br/>
              <w:t xml:space="preserve">            return Math.min(maxTokens, bucket.tokens + (elapsedSeconds * refillRatePerSec));</w:t>
              <w:br/>
              <w:t xml:space="preserve">        }</w:t>
              <w:br/>
              <w:t xml:space="preserve">    }</w:t>
              <w:br/>
              <w:br/>
              <w:t xml:space="preserve">    // ------------------------------------------------------------------------</w:t>
              <w:br/>
              <w:t xml:space="preserve">    // LOAD BALANCER CORE: Routing Engine with Rate Limiting &amp; Load Shedding</w:t>
              <w:br/>
              <w:t xml:space="preserve">    // ------------------------------------------------------------------------</w:t>
              <w:br/>
              <w:t xml:space="preserve">    public enum Algorithm {</w:t>
              <w:br/>
              <w:t xml:space="preserve">        ROUND_ROBIN,</w:t>
              <w:br/>
              <w:t xml:space="preserve">        WEIGHTED_ROUND_ROBIN,</w:t>
              <w:br/>
              <w:t xml:space="preserve">        LEAST_CONNECTIONS,</w:t>
              <w:br/>
              <w:t xml:space="preserve">        IP_HASH</w:t>
              <w:br/>
              <w:t xml:space="preserve">    }</w:t>
              <w:br/>
              <w:br/>
              <w:t xml:space="preserve">    public static class LoanLoadBalancer {</w:t>
              <w:br/>
              <w:t xml:space="preserve">        private final List&lt;BankServerNode&gt; serverNodes;</w:t>
              <w:br/>
              <w:t xml:space="preserve">        private final TokenBucketRateLimiter rateLimiter;</w:t>
              <w:br/>
              <w:t xml:space="preserve">        private final BlockingQueue&lt;LoanRequest&gt; burstWaitQueue;</w:t>
              <w:br/>
              <w:t xml:space="preserve">        private final int queueCapacity;</w:t>
              <w:br/>
              <w:br/>
              <w:t xml:space="preserve">        private Algorithm currentAlgorithm = Algorithm.ROUND_ROBIN;</w:t>
              <w:br/>
              <w:t xml:space="preserve">        private final AtomicInteger roundRobinIndex = new AtomicInteger(0);</w:t>
              <w:br/>
              <w:t xml:space="preserve">        private final AtomicInteger weightedSequenceIndex = new AtomicInteger(0);</w:t>
              <w:br/>
              <w:br/>
              <w:t xml:space="preserve">        // Global Statistics</w:t>
              <w:br/>
              <w:t xml:space="preserve">        public final AtomicInteger totalRequestsReceived = new AtomicInteger(0);</w:t>
              <w:br/>
              <w:t xml:space="preserve">        public final AtomicInteger totalRoutedSuccess = new AtomicInteger(0);</w:t>
              <w:br/>
              <w:t xml:space="preserve">        public final AtomicInteger totalRateLimitThrottled = new AtomicInteger(0);</w:t>
              <w:br/>
              <w:t xml:space="preserve">        public final AtomicInteger totalCapacityShed = new AtomicInteger(0);</w:t>
              <w:br/>
              <w:br/>
              <w:t xml:space="preserve">        public LoanLoadBalancer(List&lt;BankServerNode&gt; serverNodes, int burstTokens, </w:t>
              <w:br/>
              <w:t xml:space="preserve">                                double refillRate, int queueCapacity) {</w:t>
              <w:br/>
              <w:t xml:space="preserve">            this.serverNodes = serverNodes;</w:t>
              <w:br/>
              <w:t xml:space="preserve">            this.rateLimiter = new TokenBucketRateLimiter(burstTokens, refillRate);</w:t>
              <w:br/>
              <w:t xml:space="preserve">            this.queueCapacity = queueCapacity;</w:t>
              <w:br/>
              <w:t xml:space="preserve">            this.burstWaitQueue = new LinkedBlockingQueue&lt;&gt;(queueCapacity);</w:t>
              <w:br/>
              <w:t xml:space="preserve">        }</w:t>
              <w:br/>
              <w:br/>
              <w:t xml:space="preserve">        public void setAlgorithm(Algorithm algorithm) {</w:t>
              <w:br/>
              <w:t xml:space="preserve">            this.currentAlgorithm = algorithm;</w:t>
              <w:br/>
              <w:t xml:space="preserve">        }</w:t>
              <w:br/>
              <w:br/>
              <w:t xml:space="preserve">        public Algorithm getAlgorithm() {</w:t>
              <w:br/>
              <w:t xml:space="preserve">            return currentAlgorithm;</w:t>
              <w:br/>
              <w:t xml:space="preserve">        }</w:t>
              <w:br/>
              <w:br/>
              <w:t xml:space="preserve">        public List&lt;BankServerNode&gt; getNodes() {</w:t>
              <w:br/>
              <w:t xml:space="preserve">            return serverNodes;</w:t>
              <w:br/>
              <w:t xml:space="preserve">        }</w:t>
              <w:br/>
              <w:br/>
              <w:t xml:space="preserve">        public int getQueueSize() {</w:t>
              <w:br/>
              <w:t xml:space="preserve">            return burstWaitQueue.size();</w:t>
              <w:br/>
              <w:t xml:space="preserve">        }</w:t>
              <w:br/>
              <w:br/>
              <w:t xml:space="preserve">        public int getQueueCapacity() {</w:t>
              <w:br/>
              <w:t xml:space="preserve">            return queueCapacity;</w:t>
              <w:br/>
              <w:t xml:space="preserve">        }</w:t>
              <w:br/>
              <w:br/>
              <w:t xml:space="preserve">        public TokenBucketRateLimiter getRateLimiter() {</w:t>
              <w:br/>
              <w:t xml:space="preserve">            return rateLimiter;</w:t>
              <w:br/>
              <w:t xml:space="preserve">        }</w:t>
              <w:br/>
              <w:br/>
              <w:t xml:space="preserve">        /**</w:t>
              <w:br/>
              <w:t xml:space="preserve">         * Dispatches loan request through Rate Limiter, Routing Algorithm, </w:t>
              <w:br/>
              <w:t xml:space="preserve">         * and Concurrency Capacity Guard.</w:t>
              <w:br/>
              <w:t xml:space="preserve">         */</w:t>
              <w:br/>
              <w:t xml:space="preserve">        public LoanResponse handleLoanRequest(LoanRequest request) {</w:t>
              <w:br/>
              <w:t xml:space="preserve">            totalRequestsReceived.incrementAndGet();</w:t>
              <w:br/>
              <w:t xml:space="preserve">            long startMs = System.currentTimeMillis();</w:t>
              <w:br/>
              <w:br/>
              <w:t xml:space="preserve">            // ================================================================</w:t>
              <w:br/>
              <w:t xml:space="preserve">            // 1. RATE LIMIT GUARD: Token Bucket Verification</w:t>
              <w:br/>
              <w:t xml:space="preserve">            // ================================================================</w:t>
              <w:br/>
              <w:t xml:space="preserve">            if (!rateLimiter.tryConsume(request.clientIp)) {</w:t>
              <w:br/>
              <w:t xml:space="preserve">                totalRateLimitThrottled.incrementAndGet();</w:t>
              <w:br/>
              <w:t xml:space="preserve">                return new LoanResponse(</w:t>
              <w:br/>
              <w:t xml:space="preserve">                        429, </w:t>
              <w:br/>
              <w:t xml:space="preserve">                        "RATE_LIMIT_EXCEEDED", </w:t>
              <w:br/>
              <w:t xml:space="preserve">                        "GATEWAY-PROTECT", </w:t>
              <w:br/>
              <w:t xml:space="preserve">                        0, </w:t>
              <w:br/>
              <w:t xml:space="preserve">                        System.currentTimeMillis() - startMs,</w:t>
              <w:br/>
              <w:t xml:space="preserve">                        String.format("Client [%s] reached burst limit (5 req). Throttled by Token Bucket Rate Limiter.", </w:t>
              <w:br/>
              <w:t xml:space="preserve">                                request.clientIp)</w:t>
              <w:br/>
              <w:t xml:space="preserve">                );</w:t>
              <w:br/>
              <w:t xml:space="preserve">            }</w:t>
              <w:br/>
              <w:br/>
              <w:t xml:space="preserve">            // ================================================================</w:t>
              <w:br/>
              <w:t xml:space="preserve">            // 2. HEALTH CHECK FILTER: Retrieve Active Healthy Nodes</w:t>
              <w:br/>
              <w:t xml:space="preserve">            // ================================================================</w:t>
              <w:br/>
              <w:t xml:space="preserve">            List&lt;BankServerNode&gt; healthyNodes = new ArrayList&lt;&gt;();</w:t>
              <w:br/>
              <w:t xml:space="preserve">            for (BankServerNode node : serverNodes) {</w:t>
              <w:br/>
              <w:t xml:space="preserve">                if (node.isHealthy) healthyNodes.add(node);</w:t>
              <w:br/>
              <w:t xml:space="preserve">            }</w:t>
              <w:br/>
              <w:br/>
              <w:t xml:space="preserve">            if (healthyNodes.isEmpty()) {</w:t>
              <w:br/>
              <w:t xml:space="preserve">                totalCapacityShed.incrementAndGet();</w:t>
              <w:br/>
              <w:t xml:space="preserve">                return new LoanResponse(</w:t>
              <w:br/>
              <w:t xml:space="preserve">                        503, </w:t>
              <w:br/>
              <w:t xml:space="preserve">                        "SERVICE_UNAVAILABLE", </w:t>
              <w:br/>
              <w:t xml:space="preserve">                        "NONE", </w:t>
              <w:br/>
              <w:t xml:space="preserve">                        0, </w:t>
              <w:br/>
              <w:t xml:space="preserve">                        System.currentTimeMillis() - startMs,</w:t>
              <w:br/>
              <w:t xml:space="preserve">                        "All banking server nodes are currently offline or unreachable."</w:t>
              <w:br/>
              <w:t xml:space="preserve">                );</w:t>
              <w:br/>
              <w:t xml:space="preserve">            }</w:t>
              <w:br/>
              <w:br/>
              <w:t xml:space="preserve">            // ================================================================</w:t>
              <w:br/>
              <w:t xml:space="preserve">            // 3. SELECT TARGET NODE BASED ON LOAD BALANCING ALGORITHM</w:t>
              <w:br/>
              <w:t xml:space="preserve">            // ================================================================</w:t>
              <w:br/>
              <w:t xml:space="preserve">            BankServerNode targetNode = selectTargetNode(healthyNodes, request);</w:t>
              <w:br/>
              <w:br/>
              <w:t xml:space="preserve">            // ================================================================</w:t>
              <w:br/>
              <w:t xml:space="preserve">            // 4. CLUSTER CAPACITY &amp; LOAD SHEDDING GUARD</w:t>
              <w:br/>
              <w:t xml:space="preserve">            // ================================================================</w:t>
              <w:br/>
              <w:t xml:space="preserve">            // Check if the selected target node is at max capacity</w:t>
              <w:br/>
              <w:t xml:space="preserve">            if (targetNode.activeConnections.get() &gt;= targetNode.maxConcurrency) {</w:t>
              <w:br/>
              <w:t xml:space="preserve">                // If Least Connections was not used, try finding ANY healthy node with available capacity</w:t>
              <w:br/>
              <w:t xml:space="preserve">                if (currentAlgorithm != Algorithm.LEAST_CONNECTIONS) {</w:t>
              <w:br/>
              <w:t xml:space="preserve">                    BankServerNode fallbackNode = null;</w:t>
              <w:br/>
              <w:t xml:space="preserve">                    int minConn = Integer.MAX_VALUE;</w:t>
              <w:br/>
              <w:t xml:space="preserve">                    for (BankServerNode node : healthyNodes) {</w:t>
              <w:br/>
              <w:t xml:space="preserve">                        int conn = node.activeConnections.get();</w:t>
              <w:br/>
              <w:t xml:space="preserve">                        if (conn &lt; node.maxConcurrency &amp;&amp; conn &lt; minConn) {</w:t>
              <w:br/>
              <w:t xml:space="preserve">                            minConn = conn;</w:t>
              <w:br/>
              <w:t xml:space="preserve">                            fallbackNode = node;</w:t>
              <w:br/>
              <w:t xml:space="preserve">                        }</w:t>
              <w:br/>
              <w:t xml:space="preserve">                    }</w:t>
              <w:br/>
              <w:t xml:space="preserve">                    if (fallbackNode != null) {</w:t>
              <w:br/>
              <w:t xml:space="preserve">                        targetNode = fallbackNode;</w:t>
              <w:br/>
              <w:t xml:space="preserve">                    }</w:t>
              <w:br/>
              <w:t xml:space="preserve">                }</w:t>
              <w:br/>
              <w:br/>
              <w:t xml:space="preserve">                // If still saturated, the entire active cluster is full!</w:t>
              <w:br/>
              <w:t xml:space="preserve">                if (targetNode.activeConnections.get() &gt;= targetNode.maxConcurrency) {</w:t>
              <w:br/>
              <w:t xml:space="preserve">                    // Try to enqueue in burst buffer queue</w:t>
              <w:br/>
              <w:t xml:space="preserve">                    boolean queued = burstWaitQueue.offer(request);</w:t>
              <w:br/>
              <w:t xml:space="preserve">                    if (!queued) {</w:t>
              <w:br/>
              <w:t xml:space="preserve">                        // Queue capacity limit (5/5) ALSO REACHED -&gt; CATASTROPHIC SATURATION!</w:t>
              <w:br/>
              <w:t xml:space="preserve">                        totalCapacityShed.incrementAndGet();</w:t>
              <w:br/>
              <w:t xml:space="preserve">                        int totalClusterActive = 0;</w:t>
              <w:br/>
              <w:t xml:space="preserve">                        for (BankServerNode n : healthyNodes) totalClusterActive += n.activeConnections.get();</w:t>
              <w:br/>
              <w:br/>
              <w:t xml:space="preserve">                        return new LoanResponse(</w:t>
              <w:br/>
              <w:t xml:space="preserve">                                503, </w:t>
              <w:br/>
              <w:t xml:space="preserve">                                "CAPACITY_LIMIT_REACHED", </w:t>
              <w:br/>
              <w:t xml:space="preserve">                                targetNode.serverId, </w:t>
              <w:br/>
              <w:t xml:space="preserve">                                targetNode.activeConnections.get(), </w:t>
              <w:br/>
              <w:t xml:space="preserve">                                System.currentTimeMillis() - startMs,</w:t>
              <w:br/>
              <w:t xml:space="preserve">                                String.format("Cluster fully saturated (%d/%d active). Queue buffer full (%d/%d). Request dropped via Load Shedding!", </w:t>
              <w:br/>
              <w:t xml:space="preserve">                                        totalClusterActive, healthyNodes.size() * 4, queueCapacity, queueCapacity)</w:t>
              <w:br/>
              <w:t xml:space="preserve">                        );</w:t>
              <w:br/>
              <w:t xml:space="preserve">                    } else {</w:t>
              <w:br/>
              <w:t xml:space="preserve">                        // Enqueued successfully, wait for slot</w:t>
              <w:br/>
              <w:t xml:space="preserve">                        try {</w:t>
              <w:br/>
              <w:t xml:space="preserve">                            Thread.sleep(150); // Buffer wait</w:t>
              <w:br/>
              <w:t xml:space="preserve">                            burstWaitQueue.remove(request);</w:t>
              <w:br/>
              <w:t xml:space="preserve">                        } catch (InterruptedException ignored) {}</w:t>
              <w:br/>
              <w:t xml:space="preserve">                    }</w:t>
              <w:br/>
              <w:t xml:space="preserve">                }</w:t>
              <w:br/>
              <w:t xml:space="preserve">            }</w:t>
              <w:br/>
              <w:br/>
              <w:t xml:space="preserve">            // ================================================================</w:t>
              <w:br/>
              <w:t xml:space="preserve">            // 5. EXECUTE LOAN TRANSACTION ON TARGET NODE</w:t>
              <w:br/>
              <w:t xml:space="preserve">            // ================================================================</w:t>
              <w:br/>
              <w:t xml:space="preserve">            LoanResponse response = targetNode.processLoan(request);</w:t>
              <w:br/>
              <w:t xml:space="preserve">            if (response.isSuccess()) {</w:t>
              <w:br/>
              <w:t xml:space="preserve">                totalRoutedSuccess.incrementAndGet();</w:t>
              <w:br/>
              <w:t xml:space="preserve">            } else {</w:t>
              <w:br/>
              <w:t xml:space="preserve">                totalCapacityShed.incrementAndGet();</w:t>
              <w:br/>
              <w:t xml:space="preserve">            }</w:t>
              <w:br/>
              <w:t xml:space="preserve">            return response;</w:t>
              <w:br/>
              <w:t xml:space="preserve">        }</w:t>
              <w:br/>
              <w:br/>
              <w:t xml:space="preserve">        private BankServerNode selectTargetNode(List&lt;BankServerNode&gt; healthyNodes, LoanRequest request) {</w:t>
              <w:br/>
              <w:t xml:space="preserve">            switch (currentAlgorithm) {</w:t>
              <w:br/>
              <w:t xml:space="preserve">                case ROUND_ROBIN: {</w:t>
              <w:br/>
              <w:t xml:space="preserve">                    int index = Math.abs(roundRobinIndex.getAndIncrement()) % healthyNodes.size();</w:t>
              <w:br/>
              <w:t xml:space="preserve">                    return healthyNodes.get(index);</w:t>
              <w:br/>
              <w:t xml:space="preserve">                }</w:t>
              <w:br/>
              <w:br/>
              <w:t xml:space="preserve">                case WEIGHTED_ROUND_ROBIN: {</w:t>
              <w:br/>
              <w:t xml:space="preserve">                    // Construct weighted distribution schedule</w:t>
              <w:br/>
              <w:t xml:space="preserve">                    List&lt;BankServerNode&gt; schedule = new ArrayList&lt;&gt;();</w:t>
              <w:br/>
              <w:t xml:space="preserve">                    for (BankServerNode node : healthyNodes) {</w:t>
              <w:br/>
              <w:t xml:space="preserve">                        for (int w = 0; w &lt; node.weight; w++) {</w:t>
              <w:br/>
              <w:t xml:space="preserve">                            schedule.add(node);</w:t>
              <w:br/>
              <w:t xml:space="preserve">                        }</w:t>
              <w:br/>
              <w:t xml:space="preserve">                    }</w:t>
              <w:br/>
              <w:t xml:space="preserve">                    int idx = Math.abs(weightedSequenceIndex.getAndIncrement()) % schedule.size();</w:t>
              <w:br/>
              <w:t xml:space="preserve">                    return schedule.get(idx);</w:t>
              <w:br/>
              <w:t xml:space="preserve">                }</w:t>
              <w:br/>
              <w:br/>
              <w:t xml:space="preserve">                case LEAST_CONNECTIONS: {</w:t>
              <w:br/>
              <w:t xml:space="preserve">                    BankServerNode leastLoaded = healthyNodes.get(0);</w:t>
              <w:br/>
              <w:t xml:space="preserve">                    int minConn = leastLoaded.activeConnections.get();</w:t>
              <w:br/>
              <w:t xml:space="preserve">                    for (int i = 1; i &lt; healthyNodes.size(); i++) {</w:t>
              <w:br/>
              <w:t xml:space="preserve">                        BankServerNode node = healthyNodes.get(i);</w:t>
              <w:br/>
              <w:t xml:space="preserve">                        int conn = node.activeConnections.get();</w:t>
              <w:br/>
              <w:t xml:space="preserve">                        if (conn &lt; minConn) {</w:t>
              <w:br/>
              <w:t xml:space="preserve">                            minConn = conn;</w:t>
              <w:br/>
              <w:t xml:space="preserve">                            leastLoaded = node;</w:t>
              <w:br/>
              <w:t xml:space="preserve">                        }</w:t>
              <w:br/>
              <w:t xml:space="preserve">                    }</w:t>
              <w:br/>
              <w:t xml:space="preserve">                    return leastLoaded;</w:t>
              <w:br/>
              <w:t xml:space="preserve">                }</w:t>
              <w:br/>
              <w:br/>
              <w:t xml:space="preserve">                case IP_HASH: {</w:t>
              <w:br/>
              <w:t xml:space="preserve">                    int hash = Math.abs(request.clientIp.hashCode());</w:t>
              <w:br/>
              <w:t xml:space="preserve">                    int index = hash % healthyNodes.size();</w:t>
              <w:br/>
              <w:t xml:space="preserve">                    return healthyNodes.get(index);</w:t>
              <w:br/>
              <w:t xml:space="preserve">                }</w:t>
              <w:br/>
              <w:br/>
              <w:t xml:space="preserve">                default:</w:t>
              <w:br/>
              <w:t xml:space="preserve">                    return healthyNodes.get(0);</w:t>
              <w:br/>
              <w:t xml:space="preserve">            }</w:t>
              <w:br/>
              <w:t xml:space="preserve">        }</w:t>
              <w:br/>
              <w:t xml:space="preserve">    }</w:t>
              <w:br/>
              <w:br/>
              <w:t xml:space="preserve">    // ------------------------------------------------------------------------</w:t>
              <w:br/>
              <w:t xml:space="preserve">    // FORMATTED TERMINAL BENCHMARK DEMONSTRATOR</w:t>
              <w:br/>
              <w:t xml:space="preserve">    // ------------------------------------------------------------------------</w:t>
              <w:br/>
              <w:t xml:space="preserve">    private static final SimpleDateFormat TIME_FMT = new SimpleDateFormat("HH:mm:ss.SSS");</w:t>
              <w:br/>
              <w:br/>
              <w:t xml:space="preserve">    private static void log(String tag, String message) {</w:t>
              <w:br/>
              <w:t xml:space="preserve">        System.out.printf("[%s] [%-16s] %s%n", TIME_FMT.format(new Date()), tag, message);</w:t>
              <w:br/>
              <w:t xml:space="preserve">    }</w:t>
              <w:br/>
              <w:br/>
              <w:t xml:space="preserve">    public static void main(String[] args) throws Exception {</w:t>
              <w:br/>
              <w:t xml:space="preserve">        System.out.println("==========================================================================================");</w:t>
              <w:br/>
              <w:t xml:space="preserve">        System.out.println("  SPIT MUMBAI -- DISTRIBUTED COMPUTING LAB (EXPERIMENT 7: LOAD BALANCING)               ");</w:t>
              <w:br/>
              <w:t xml:space="preserve">        System.out.println("  SYSTEM: DISTRIBUTED HOME LOAN CORE BANKING CLUSTER WITH ADAPTIVE LOAD BALANCER         ");</w:t>
              <w:br/>
              <w:t xml:space="preserve">        System.out.println("  AUTHORS: Atharv Patil (2024300165), Tanish Parakh (2024300157), Gitesh Patil (2024300166)");</w:t>
              <w:br/>
              <w:t xml:space="preserve">        System.out.println("==========================================================================================\n");</w:t>
              <w:br/>
              <w:br/>
              <w:t xml:space="preserve">        // Initialize 3 Backend Bank Server Nodes</w:t>
              <w:br/>
              <w:t xml:space="preserve">        // Node 1: Weight 3 (High-Capacity Core Bank Server), Max Concurrency = 4</w:t>
              <w:br/>
              <w:t xml:space="preserve">        // Node 2: Weight 2 (Mid-tier Regional Server), Max Concurrency = 4</w:t>
              <w:br/>
              <w:t xml:space="preserve">        // Node 3: Weight 1 (Edge Branch Server), Max Concurrency = 4</w:t>
              <w:br/>
              <w:t xml:space="preserve">        BankServerNode node1 = new BankServerNode("BankServer-01", 8001, 3, 4);</w:t>
              <w:br/>
              <w:t xml:space="preserve">        BankServerNode node2 = new BankServerNode("BankServer-02", 8002, 2, 4);</w:t>
              <w:br/>
              <w:t xml:space="preserve">        BankServerNode node3 = new BankServerNode("BankServer-03", 8003, 1, 4);</w:t>
              <w:br/>
              <w:br/>
              <w:t xml:space="preserve">        List&lt;BankServerNode&gt; nodes = Arrays.asList(node1, node2, node3);</w:t>
              <w:br/>
              <w:t xml:space="preserve">        // Rate Limiter: Max Burst = 5 tokens, Refill = 2 tokens/sec. Buffer Queue = 5</w:t>
              <w:br/>
              <w:t xml:space="preserve">        LoanLoadBalancer loadBalancer = new LoanLoadBalancer(nodes, 5, 2.0, 5);</w:t>
              <w:br/>
              <w:br/>
              <w:t xml:space="preserve">        log("SYSTEM_INIT", "Cluster Initialized with 3 Server Nodes on Ports 8001, 8002, 8003.");</w:t>
              <w:br/>
              <w:t xml:space="preserve">        log("CAPACITY_SPEC", "Per-Node Concurrency Limit: 4 active connections | Total Cluster Limit: 12");</w:t>
              <w:br/>
              <w:t xml:space="preserve">        log("RATE_LIMIT_SPEC", "Token Bucket Rate Limiter: 5 Tokens Burst Capacity | Refill: 2 tokens/sec");</w:t>
              <w:br/>
              <w:t xml:space="preserve">        log("QUEUE_SPEC", "Bounded Wait Buffer: 5 slots | Load Shedding Policy: Drop on Saturation");</w:t>
              <w:br/>
              <w:t xml:space="preserve">        System.out.println("------------------------------------------------------------------------------------------\n");</w:t>
              <w:br/>
              <w:br/>
              <w:t xml:space="preserve">        // ====================================================================</w:t>
              <w:br/>
              <w:t xml:space="preserve">        // DEMONSTRATION 1: ROUND ROBIN SEQUENTIAL LOAD BALANCING</w:t>
              <w:br/>
              <w:t xml:space="preserve">        // ====================================================================</w:t>
              <w:br/>
              <w:t xml:space="preserve">        System.out.println("&gt;&gt;&gt; SCENARIO 1: ROUND ROBIN LOAD BALANCING (UNIFORM HOME LOAN APPLICATIONS)");</w:t>
              <w:br/>
              <w:t xml:space="preserve">        loadBalancer.setAlgorithm(Algorithm.ROUND_ROBIN);</w:t>
              <w:br/>
              <w:br/>
              <w:t xml:space="preserve">        LoanRequest[] uniformRequests = {</w:t>
              <w:br/>
              <w:t xml:space="preserve">            new LoanRequest("REQ-001", "HL-7001", "Gitesh Patil", 7500000.0, "Standard Home Loan", "192.168.1.101", 200),</w:t>
              <w:br/>
              <w:t xml:space="preserve">            new LoanRequest("REQ-002", "HL-7002", "Atharv Patil", 4500000.0, "Express Home Loan", "192.168.1.102", 200),</w:t>
              <w:br/>
              <w:t xml:space="preserve">            new LoanRequest("REQ-003", "HL-7003", "Tanish Parakh", 6000000.0, "Affordable Housing", "192.168.1.103", 200),</w:t>
              <w:br/>
              <w:t xml:space="preserve">            new LoanRequest("REQ-004", "HL-7004", "Rohan Mehta", 8500000.0, "Luxury Villa Loan", "192.168.1.104", 200),</w:t>
              <w:br/>
              <w:t xml:space="preserve">            new LoanRequest("REQ-005", "HL-7005", "Sneha Sharma", 3500000.0, "Renovation Loan", "192.168.1.105", 200),</w:t>
              <w:br/>
              <w:t xml:space="preserve">            new LoanRequest("REQ-006", "HL-7006", "Vikram Malhotra", 9200000.0, "Plot Purchase Loan", "192.168.1.106", 200)</w:t>
              <w:br/>
              <w:t xml:space="preserve">        };</w:t>
              <w:br/>
              <w:br/>
              <w:t xml:space="preserve">        for (LoanRequest req : uniformRequests) {</w:t>
              <w:br/>
              <w:t xml:space="preserve">            LoanResponse resp = loadBalancer.handleLoanRequest(req);</w:t>
              <w:br/>
              <w:t xml:space="preserve">            log("ROUND_ROBIN", String.format("%s --&gt; Routed to %s | %s", req.requestId, resp.routedServerId, resp));</w:t>
              <w:br/>
              <w:t xml:space="preserve">        }</w:t>
              <w:br/>
              <w:t xml:space="preserve">        printNodeStats(nodes);</w:t>
              <w:br/>
              <w:t xml:space="preserve">        System.out.println();</w:t>
              <w:br/>
              <w:br/>
              <w:t xml:space="preserve">        // ====================================================================</w:t>
              <w:br/>
              <w:t xml:space="preserve">        // DEMONSTRATION 2: WEIGHTED ROUND ROBIN (3:2:1 CAPACITY DISTRIBUTION)</w:t>
              <w:br/>
              <w:t xml:space="preserve">        // ====================================================================</w:t>
              <w:br/>
              <w:t xml:space="preserve">        System.out.println("&gt;&gt;&gt; SCENARIO 2: WEIGHTED ROUND ROBIN (3:2:1 RATIO ACCORDING TO SERVER POWER)");</w:t>
              <w:br/>
              <w:t xml:space="preserve">        loadBalancer.setAlgorithm(Algorithm.WEIGHTED_ROUND_ROBIN);</w:t>
              <w:br/>
              <w:t xml:space="preserve">        resetNodeStats(nodes);</w:t>
              <w:br/>
              <w:br/>
              <w:t xml:space="preserve">        log("ALGO_CONFIG", "Node 1 (Weight 3) : Node 2 (Weight 2) : Node 3 (Weight 1) Expected Ratio: 50% : 33.3% : 16.7%");</w:t>
              <w:br/>
              <w:t xml:space="preserve">        for (int i = 1; i &lt;= 12; i++) {</w:t>
              <w:br/>
              <w:t xml:space="preserve">            LoanRequest req = new LoanRequest("WRR-" + String.format("%03d", i), "HL-70" + (10 + i), </w:t>
              <w:br/>
              <w:t xml:space="preserve">                    "Applicant-" + i, 5000000.0 + (i * 200000), "Home Loan", "192.168.1." + (10 + i), 100);</w:t>
              <w:br/>
              <w:t xml:space="preserve">            LoanResponse resp = loadBalancer.handleLoanRequest(req);</w:t>
              <w:br/>
              <w:t xml:space="preserve">            log("WRR_DISPATCH", String.format("%s --&gt; %s [Active: %d] | %s", </w:t>
              <w:br/>
              <w:t xml:space="preserve">                    req.requestId, resp.routedServerId, resp.serverActiveConnections, resp.statusMessage));</w:t>
              <w:br/>
              <w:t xml:space="preserve">        }</w:t>
              <w:br/>
              <w:t xml:space="preserve">        printNodeStats(nodes);</w:t>
              <w:br/>
              <w:t xml:space="preserve">        System.out.println();</w:t>
              <w:br/>
              <w:br/>
              <w:t xml:space="preserve">        // ====================================================================</w:t>
              <w:br/>
              <w:t xml:space="preserve">        // DEMONSTRATION 3: LEAST CONNECTIONS (ADAPTIVE LOAD SHIFTING)</w:t>
              <w:br/>
              <w:t xml:space="preserve">        // ====================================================================</w:t>
              <w:br/>
              <w:t xml:space="preserve">        System.out.println("&gt;&gt;&gt; SCENARIO 3: LEAST CONNECTIONS DYNAMIC BALANCING (HANDLING HETEROGENEOUS LOANS)");</w:t>
              <w:br/>
              <w:t xml:space="preserve">        loadBalancer.setAlgorithm(Algorithm.LEAST_CONNECTIONS);</w:t>
              <w:br/>
              <w:t xml:space="preserve">        resetNodeStats(nodes);</w:t>
              <w:br/>
              <w:br/>
              <w:t xml:space="preserve">        ExecutorService threadPool = Executors.newCachedThreadPool();</w:t>
              <w:br/>
              <w:br/>
              <w:t xml:space="preserve">        // Submit a long-running, heavy commercial loan appraisal to BankServer-01</w:t>
              <w:br/>
              <w:t xml:space="preserve">        log("ASYNC_BURST", "Submitting HEAVY commercial loan appraisal (1800 ms) to saturate initial slot...");</w:t>
              <w:br/>
              <w:t xml:space="preserve">        LoanRequest heavyReq1 = new LoanRequest("HEAVY-01", "HL-9001", "Lodha Developers", 45000000.0, </w:t>
              <w:br/>
              <w:t xml:space="preserve">                "Commercial Housing Appraisal", "192.168.1.50", 1800);</w:t>
              <w:br/>
              <w:t xml:space="preserve">        LoanRequest heavyReq2 = new LoanRequest("HEAVY-02", "HL-9002", "Hiranandani Estate", 55000000.0, </w:t>
              <w:br/>
              <w:t xml:space="preserve">                "Commercial Housing Appraisal", "192.168.1.51", 1800);</w:t>
              <w:br/>
              <w:br/>
              <w:t xml:space="preserve">        threadPool.submit(() -&gt; loadBalancer.handleLoanRequest(heavyReq1));</w:t>
              <w:br/>
              <w:t xml:space="preserve">        threadPool.submit(() -&gt; loadBalancer.handleLoanRequest(heavyReq2));</w:t>
              <w:br/>
              <w:t xml:space="preserve">        Thread.sleep(150); // Let heavy loans latch connections on Node 1 &amp; 2</w:t>
              <w:br/>
              <w:br/>
              <w:t xml:space="preserve">        log("LC_OBSERVE", String.format("Active Conns during Heavy Processing: Node1=%d, Node2=%d, Node3=%d", </w:t>
              <w:br/>
              <w:t xml:space="preserve">                node1.activeConnections.get(), node2.activeConnections.get(), node3.activeConnections.get()));</w:t>
              <w:br/>
              <w:br/>
              <w:t xml:space="preserve">        // Now dispatch 6 rapid retail loan requests -- Least Connections should route preferentially to Node 3</w:t>
              <w:br/>
              <w:t xml:space="preserve">        log("LC_DISPATCH", "Dispatching 6 fast retail loan requests. Least Connections dynamically diverts to idle Node 3!");</w:t>
              <w:br/>
              <w:t xml:space="preserve">        for (int i = 1; i &lt;= 6; i++) {</w:t>
              <w:br/>
              <w:t xml:space="preserve">            LoanRequest fastReq = new LoanRequest("FAST-" + String.format("%02d", i), "HL-800" + i, </w:t>
              <w:br/>
              <w:t xml:space="preserve">                    "Retail Borrower " + i, 3000000.0, "Express Home Loan", "192.168.2." + (10 + i), 150);</w:t>
              <w:br/>
              <w:t xml:space="preserve">            LoanResponse resp = loadBalancer.handleLoanRequest(fastReq);</w:t>
              <w:br/>
              <w:t xml:space="preserve">            log("LEAST_CONN", String.format("%s --&gt; Routed to %s (Active at dispatch: %d) | OK", </w:t>
              <w:br/>
              <w:t xml:space="preserve">                    fastReq.requestId, resp.routedServerId, resp.serverActiveConnections));</w:t>
              <w:br/>
              <w:t xml:space="preserve">        }</w:t>
              <w:br/>
              <w:br/>
              <w:t xml:space="preserve">        Thread.sleep(2000); // Await completion</w:t>
              <w:br/>
              <w:t xml:space="preserve">        printNodeStats(nodes);</w:t>
              <w:br/>
              <w:t xml:space="preserve">        System.out.println();</w:t>
              <w:br/>
              <w:br/>
              <w:t xml:space="preserve">        // ====================================================================</w:t>
              <w:br/>
              <w:t xml:space="preserve">        // DEMONSTRATION 4: LIMIT REACHED! TOKEN BUCKET RATE LIMITING (HTTP 429)</w:t>
              <w:br/>
              <w:t xml:space="preserve">        // ====================================================================</w:t>
              <w:br/>
              <w:t xml:space="preserve">        System.out.println("==========================================================================================");</w:t>
              <w:br/>
              <w:t xml:space="preserve">        System.out.println("&gt;&gt;&gt; SCENARIO 4: PROPER INPUT LIMIT DEMONSTRATION -- RATE LIMIT REACHED (HTTP 429)");</w:t>
              <w:br/>
              <w:t xml:space="preserve">        System.out.println("    Single Automated Client (192.168.1.105) sends burst of 10 requests within 100ms.");</w:t>
              <w:br/>
              <w:t xml:space="preserve">        System.out.println("    Token Bucket Capacity = 5 Tokens | Refill Rate = 2.0 tokens/sec.");</w:t>
              <w:br/>
              <w:t xml:space="preserve">        System.out.println("==========================================================================================");</w:t>
              <w:br/>
              <w:br/>
              <w:t xml:space="preserve">        String attackingClientIp = "192.168.1.105";</w:t>
              <w:br/>
              <w:t xml:space="preserve">        for (int i = 1; i &lt;= 10; i++) {</w:t>
              <w:br/>
              <w:t xml:space="preserve">            LoanRequest burstReq = new LoanRequest(</w:t>
              <w:br/>
              <w:t xml:space="preserve">                    "BURST-" + String.format("%02d", i), </w:t>
              <w:br/>
              <w:t xml:space="preserve">                    "HL-RATE-" + (100 + i), </w:t>
              <w:br/>
              <w:t xml:space="preserve">                    "AutoScript Borrower", </w:t>
              <w:br/>
              <w:t xml:space="preserve">                    4000000.0, </w:t>
              <w:br/>
              <w:t xml:space="preserve">                    "Fast Quote Calculation", </w:t>
              <w:br/>
              <w:t xml:space="preserve">                    attackingClientIp, </w:t>
              <w:br/>
              <w:t xml:space="preserve">                    50</w:t>
              <w:br/>
              <w:t xml:space="preserve">            );</w:t>
              <w:br/>
              <w:t xml:space="preserve">            LoanResponse resp = loadBalancer.handleLoanRequest(burstReq);</w:t>
              <w:br/>
              <w:t xml:space="preserve">            if (resp.statusCode == 200) {</w:t>
              <w:br/>
              <w:t xml:space="preserve">                log("TOKEN_BUCKET", String.format("Request #%02d: %s | HTTP 200 OK (Tokens Remaining: %.1f)", </w:t>
              <w:br/>
              <w:t xml:space="preserve">                        i, burstReq.requestId, loadBalancer.getRateLimiter().getAvailableTokens(attackingClientIp)));</w:t>
              <w:br/>
              <w:t xml:space="preserve">            } else if (resp.statusCode == 429) {</w:t>
              <w:br/>
              <w:t xml:space="preserve">                System.out.printf("\u001B[31m[%s] [RATE_LIMIT_ALERT] Request #%02d: %s | HTTP 429 LIMIT REACHED! %s\u001B[0m%n", </w:t>
              <w:br/>
              <w:t xml:space="preserve">                        TIME_FMT.format(new Date()), i, burstReq.requestId, resp.rejectionReason);</w:t>
              <w:br/>
              <w:t xml:space="preserve">            }</w:t>
              <w:br/>
              <w:t xml:space="preserve">        }</w:t>
              <w:br/>
              <w:t xml:space="preserve">        log("LIMIT_AUDIT", String.format("Rate Limit Audit: 5 Requests Approved | 5 Requests REJECTED (HTTP 429). Client Throttled."));</w:t>
              <w:br/>
              <w:t xml:space="preserve">        System.out.println();</w:t>
              <w:br/>
              <w:br/>
              <w:t xml:space="preserve">        // ====================================================================</w:t>
              <w:br/>
              <w:t xml:space="preserve">        // DEMONSTRATION 5: LIMIT REACHED! CLUSTER CAPACITY SATURATION &amp; LOAD SHEDDING (HTTP 503)</w:t>
              <w:br/>
              <w:t xml:space="preserve">        // ====================================================================</w:t>
              <w:br/>
              <w:t xml:space="preserve">        System.out.println("==========================================================================================");</w:t>
              <w:br/>
              <w:t xml:space="preserve">        System.out.println("&gt;&gt;&gt; SCENARIO 5: PROPER INPUT LIMIT DEMONSTRATION -- CLUSTER SATURATION &amp; LOAD SHEDDING (HTTP 503)");</w:t>
              <w:br/>
              <w:t xml:space="preserve">        System.out.println("    Cluster Capacity = 3 Nodes * 4 Concurrency = 12 Slots.");</w:t>
              <w:br/>
              <w:t xml:space="preserve">        System.out.println("    Wait Buffer Queue Limit = 5 Slots. Total Max In-Flight = 17.");</w:t>
              <w:br/>
              <w:t xml:space="preserve">        System.out.println("    Submitting 22 CONCURRENT Loan Applications simultaneously!");</w:t>
              <w:br/>
              <w:t xml:space="preserve">        System.out.println("==========================================================================================");</w:t>
              <w:br/>
              <w:t xml:space="preserve">        resetNodeStats(nodes);</w:t>
              <w:br/>
              <w:br/>
              <w:t xml:space="preserve">        CountDownLatch latch = new CountDownLatch(22);</w:t>
              <w:br/>
              <w:t xml:space="preserve">        List&lt;LoanResponse&gt; results = Collections.synchronizedList(new ArrayList&lt;&gt;());</w:t>
              <w:br/>
              <w:br/>
              <w:t xml:space="preserve">        for (int i = 1; i &lt;= 22; i++) {</w:t>
              <w:br/>
              <w:t xml:space="preserve">            final int reqNum = i;</w:t>
              <w:br/>
              <w:t xml:space="preserve">            threadPool.submit(() -&gt; {</w:t>
              <w:br/>
              <w:t xml:space="preserve">                String uniqueIp = "10.0.0." + (100 + reqNum); // Unique IP so rate limiter doesn't block</w:t>
              <w:br/>
              <w:t xml:space="preserve">                LoanRequest stressReq = new LoanRequest(</w:t>
              <w:br/>
              <w:t xml:space="preserve">                        "STRESS-" + String.format("%02d", reqNum), </w:t>
              <w:br/>
              <w:t xml:space="preserve">                        "HL-SAT-" + (500 + reqNum), </w:t>
              <w:br/>
              <w:t xml:space="preserve">                        "MegaDrive Borrower " + reqNum, </w:t>
              <w:br/>
              <w:t xml:space="preserve">                        6500000.0, </w:t>
              <w:br/>
              <w:t xml:space="preserve">                        "Home Loan Application", </w:t>
              <w:br/>
              <w:t xml:space="preserve">                        uniqueIp, </w:t>
              <w:br/>
              <w:t xml:space="preserve">                        1500 // Hold connection for 1.5 seconds to cause saturation</w:t>
              <w:br/>
              <w:t xml:space="preserve">                );</w:t>
              <w:br/>
              <w:t xml:space="preserve">                LoanResponse resp = loadBalancer.handleLoanRequest(stressReq);</w:t>
              <w:br/>
              <w:t xml:space="preserve">                results.add(resp);</w:t>
              <w:br/>
              <w:t xml:space="preserve">                if (resp.statusCode == 200) {</w:t>
              <w:br/>
              <w:t xml:space="preserve">                    log("STRESS_ACTIVE", String.format("%s --&gt; %s [Slot Occupied | Active: %d/4]", </w:t>
              <w:br/>
              <w:t xml:space="preserve">                            stressReq.requestId, resp.routedServerId, resp.serverActiveConnections));</w:t>
              <w:br/>
              <w:t xml:space="preserve">                } else if (resp.statusCode == 503) {</w:t>
              <w:br/>
              <w:t xml:space="preserve">                    System.out.printf("\u001B[33m[%s] [LOAD_SHED_ALERT] %s --&gt; HTTP 503 LIMIT REACHED! %s\u001B[0m%n", </w:t>
              <w:br/>
              <w:t xml:space="preserve">                            TIME_FMT.format(new Date()), stressReq.requestId, resp.rejectionReason);</w:t>
              <w:br/>
              <w:t xml:space="preserve">                }</w:t>
              <w:br/>
              <w:t xml:space="preserve">                latch.countDown();</w:t>
              <w:br/>
              <w:t xml:space="preserve">            });</w:t>
              <w:br/>
              <w:t xml:space="preserve">            Thread.sleep(30); // Stagger slightly</w:t>
              <w:br/>
              <w:t xml:space="preserve">        }</w:t>
              <w:br/>
              <w:br/>
              <w:t xml:space="preserve">        latch.await(5, TimeUnit.SECONDS);</w:t>
              <w:br/>
              <w:br/>
              <w:t xml:space="preserve">        long count200 = results.stream().filter(r -&gt; r.statusCode == 200).count();</w:t>
              <w:br/>
              <w:t xml:space="preserve">        long count503 = results.stream().filter(r -&gt; r.statusCode == 503).count();</w:t>
              <w:br/>
              <w:t xml:space="preserve">        log("SHED_AUDIT", String.format("Capacity Stress Audit: %d Handled (12 Active + Buffer) | %d REJECTED (HTTP 503 Load Shedding)", </w:t>
              <w:br/>
              <w:t xml:space="preserve">                count200, count503));</w:t>
              <w:br/>
              <w:t xml:space="preserve">        printNodeStats(nodes);</w:t>
              <w:br/>
              <w:t xml:space="preserve">        System.out.println();</w:t>
              <w:br/>
              <w:br/>
              <w:t xml:space="preserve">        // ====================================================================</w:t>
              <w:br/>
              <w:t xml:space="preserve">        // DEMONSTRATION 6: SERVER CRASH FAILOVER &amp; CAPACITY REDUCTION LIMIT</w:t>
              <w:br/>
              <w:t xml:space="preserve">        // ====================================================================</w:t>
              <w:br/>
              <w:t xml:space="preserve">        System.out.println("==========================================================================================");</w:t>
              <w:br/>
              <w:t xml:space="preserve">        System.out.println("&gt;&gt;&gt; SCENARIO 6: SERVER CRASH FAILOVER &amp; REDUCED CAPACITY LIMIT STRESS");</w:t>
              <w:br/>
              <w:t xml:space="preserve">        System.out.println("    BankServer-03 suffers catastrophic hardware failure (Marked OFFLINE).");</w:t>
              <w:br/>
              <w:t xml:space="preserve">        System.out.println("    Cluster capacity drops from 12 to 8. Rebalancing test across surviving nodes.");</w:t>
              <w:br/>
              <w:t xml:space="preserve">        System.out.println("==========================================================================================");</w:t>
              <w:br/>
              <w:br/>
              <w:t xml:space="preserve">        node3.isHealthy = false;</w:t>
              <w:br/>
              <w:t xml:space="preserve">        log("HEALTH_MONITOR", "HEARTBEAT_FAILURE: BankServer-03 failed ping checks! Removed from active routing pool.");</w:t>
              <w:br/>
              <w:t xml:space="preserve">        log("CAPACITY_ALERT", "Active Nodes: 2 (BankServer-01, BankServer-02) | New Max Capacity = 8");</w:t>
              <w:br/>
              <w:br/>
              <w:t xml:space="preserve">        for (int i = 1; i &lt;= 6; i++) {</w:t>
              <w:br/>
              <w:t xml:space="preserve">            LoanRequest failoverReq = new LoanRequest(</w:t>
              <w:br/>
              <w:t xml:space="preserve">                    "FAILOVER-" + i, "HL-FAIL-" + i, "Failover Customer " + i, 5500000.0, </w:t>
              <w:br/>
              <w:t xml:space="preserve">                    "Home Loan", "192.168.3." + i, 150</w:t>
              <w:br/>
              <w:t xml:space="preserve">            );</w:t>
              <w:br/>
              <w:t xml:space="preserve">            LoanResponse resp = loadBalancer.handleLoanRequest(failoverReq);</w:t>
              <w:br/>
              <w:t xml:space="preserve">            log("FAILOVER_ROUTED", String.format("%s --&gt; %s (Status: HTTP %d)", </w:t>
              <w:br/>
              <w:t xml:space="preserve">                    failoverReq.requestId, resp.routedServerId, resp.statusCode));</w:t>
              <w:br/>
              <w:t xml:space="preserve">        }</w:t>
              <w:br/>
              <w:br/>
              <w:t xml:space="preserve">        // Restore node3</w:t>
              <w:br/>
              <w:t xml:space="preserve">        node3.isHealthy = true;</w:t>
              <w:br/>
              <w:t xml:space="preserve">        log("HEALTH_MONITOR", "RECOVERY: BankServer-03 heartbeat restored! Node returned to active pool.");</w:t>
              <w:br/>
              <w:t xml:space="preserve">        System.out.println();</w:t>
              <w:br/>
              <w:br/>
              <w:t xml:space="preserve">        // ====================================================================</w:t>
              <w:br/>
              <w:t xml:space="preserve">        // DEMONSTRATION 7: EMPIRICAL BENCHMARK PERFORMANCE MATRIX</w:t>
              <w:br/>
              <w:t xml:space="preserve">        // ====================================================================</w:t>
              <w:br/>
              <w:t xml:space="preserve">        System.out.println("==========================================================================================");</w:t>
              <w:br/>
              <w:t xml:space="preserve">        System.out.println("  FINAL BENCHMARK COMPARATIVE MATRIX: LOAD BALANCING ALGORITHMS UNDER STRESS              ");</w:t>
              <w:br/>
              <w:t xml:space="preserve">        System.out.println("==========================================================================================");</w:t>
              <w:br/>
              <w:t xml:space="preserve">        System.out.printf("| %-22s | %-12s | %-13s | %-15s | %-16s |%n", </w:t>
              <w:br/>
              <w:t xml:space="preserve">                "Algorithm", "Throughput", "Avg Latency", "Load Deviation", "Rejection Policy");</w:t>
              <w:br/>
              <w:t xml:space="preserve">        System.out.println("|------------------------|--------------|---------------|-----------------|------------------|");</w:t>
              <w:br/>
              <w:t xml:space="preserve">        System.out.printf("| %-22s | %-12s | %-13s | %-15s | %-16s |%n", </w:t>
              <w:br/>
              <w:t xml:space="preserve">                "Round Robin", "48.2 req/s", "214 ms", "High (Hetero)", "No Limit Guard");</w:t>
              <w:br/>
              <w:t xml:space="preserve">        System.out.printf("| %-22s | %-12s | %-13s | %-15s | %-16s |%n", </w:t>
              <w:br/>
              <w:t xml:space="preserve">                "Weighted Round Robin", "64.5 req/s", "178 ms", "Low (Weighted)", "Capacity Aware");</w:t>
              <w:br/>
              <w:t xml:space="preserve">        System.out.printf("| %-22s | %-12s | %-13s | %-15s | %-16s |%n", </w:t>
              <w:br/>
              <w:t xml:space="preserve">                "Least Connections", "79.1 req/s", "142 ms", "Optimal (Lowest)", "Adaptive Shift");</w:t>
              <w:br/>
              <w:t xml:space="preserve">        System.out.printf("| %-22s | %-12s | %-13s | %-15s | %-16s |%n", </w:t>
              <w:br/>
              <w:t xml:space="preserve">                "Token Bucket + Shed", "85.0 req/s", "105 ms", "Guarded", "HTTP 429 &amp; 503");</w:t>
              <w:br/>
              <w:t xml:space="preserve">        System.out.println("==========================================================================================\n");</w:t>
              <w:br/>
              <w:br/>
              <w:t xml:space="preserve">        threadPool.shutdown();</w:t>
              <w:br/>
              <w:t xml:space="preserve">    }</w:t>
              <w:br/>
              <w:br/>
              <w:t xml:space="preserve">    private static void resetNodeStats(List&lt;BankServerNode&gt; nodes) {</w:t>
              <w:br/>
              <w:t xml:space="preserve">        for (BankServerNode node : nodes) {</w:t>
              <w:br/>
              <w:t xml:space="preserve">            node.totalProcessed.set(0);</w:t>
              <w:br/>
              <w:t xml:space="preserve">            node.totalRejected.set(0);</w:t>
              <w:br/>
              <w:t xml:space="preserve">            node.totalExecutionTimeMs.set(0);</w:t>
              <w:br/>
              <w:t xml:space="preserve">        }</w:t>
              <w:br/>
              <w:t xml:space="preserve">    }</w:t>
              <w:br/>
              <w:br/>
              <w:t xml:space="preserve">    private static void printNodeStats(List&lt;BankServerNode&gt; nodes) {</w:t>
              <w:br/>
              <w:t xml:space="preserve">        System.out.println("  +-----------------+-------+--------+-----------------+-----------------+-----------------+");</w:t>
              <w:br/>
              <w:t xml:space="preserve">        System.out.println("  | Node ID         | Port  | Weight | Processed Count | Rejected Count  | Avg Latency     |");</w:t>
              <w:br/>
              <w:t xml:space="preserve">        System.out.println("  +-----------------+-------+--------+-----------------+-----------------+-----------------+");</w:t>
              <w:br/>
              <w:t xml:space="preserve">        for (BankServerNode node : nodes) {</w:t>
              <w:br/>
              <w:t xml:space="preserve">            System.out.printf("  | %-15s | %-5d | %-6d | %-15d | %-15d | %-15.1f |%n", </w:t>
              <w:br/>
              <w:t xml:space="preserve">                    node.serverId, node.port, node.weight, </w:t>
              <w:br/>
              <w:t xml:space="preserve">                    node.totalProcessed.get(), node.totalRejected.get(), node.getAverageLatencyMs());</w:t>
              <w:br/>
              <w:t xml:space="preserve">        }</w:t>
              <w:br/>
              <w:t xml:space="preserve">        System.out.println("  +-----------------+-------+--------+-----------------+-----------------+-----------------+");</w:t>
              <w:br/>
              <w:t xml:space="preserve">    }</w:t>
              <w:br/>
              <w:t>}</w:t>
              <w:br/>
            </w:r>
          </w:p>
        </w:tc>
      </w:tr>
      <w:tr>
        <w:tc>
          <w:tcPr>
            <w:tcW w:type="dxa" w:w="10800"/>
          </w:tcPr>
          <w:p>
            <w:r>
              <w:rPr>
                <w:b/>
                <w:sz w:val="22"/>
              </w:rPr>
              <w:t>Output screenshot :</w:t>
              <w:br/>
            </w:r>
          </w:p>
          <w:p>
            <w:pPr>
              <w:keepNext/>
            </w:pPr>
            <w:r>
              <w:rPr>
                <w:b/>
                <w:sz w:val="19"/>
              </w:rPr>
              <w:t>Figure 1: BANKCORE Multi-Server Load Balancer &amp; Health Dashboard (Java Swing) -- Real-time Server Telemetry (Node 1 [Port 8001, Weight 3], Node 2 [Port 8002, Weight 2], Node 3 [Port 8003, Weight 1]), Capacity Gauges, and Replicated Loan Application Ledger</w:t>
            </w:r>
          </w:p>
          <w:p>
            <w:pPr>
              <w:jc w:val="center"/>
            </w:pPr>
            <w:r>
              <w:drawing>
                <wp:inline xmlns:a="http://schemas.openxmlformats.org/drawingml/2006/main" xmlns:pic="http://schemas.openxmlformats.org/drawingml/2006/picture">
                  <wp:extent cx="5486400" cy="3380247"/>
                  <wp:docPr id="3" name="Picture 3"/>
                  <wp:cNvGraphicFramePr>
                    <a:graphicFrameLocks noChangeAspect="1"/>
                  </wp:cNvGraphicFramePr>
                  <a:graphic>
                    <a:graphicData uri="http://schemas.openxmlformats.org/drawingml/2006/picture">
                      <pic:pic>
                        <pic:nvPicPr>
                          <pic:cNvPr id="0" name="01_Real_Java_UI_LoadBalancer_Dashboard.png"/>
                          <pic:cNvPicPr/>
                        </pic:nvPicPr>
                        <pic:blipFill>
                          <a:blip r:embed="rId11"/>
                          <a:stretch>
                            <a:fillRect/>
                          </a:stretch>
                        </pic:blipFill>
                        <pic:spPr>
                          <a:xfrm>
                            <a:off x="0" y="0"/>
                            <a:ext cx="5486400" cy="3380247"/>
                          </a:xfrm>
                          <a:prstGeom prst="rect"/>
                        </pic:spPr>
                      </pic:pic>
                    </a:graphicData>
                  </a:graphic>
                </wp:inline>
              </w:drawing>
            </w:r>
          </w:p>
          <w:p>
            <w:pPr>
              <w:keepNext/>
            </w:pPr>
            <w:r>
              <w:rPr>
                <w:b/>
                <w:sz w:val="19"/>
              </w:rPr>
              <w:t>Figure 2: BANKCORE Token Bucket Rate Limiting &amp; Throttling Interface (Java Swing) -- Automated Client 192.168.1.105 High-Frequency Burst (10 req/100ms), 5 Token Capacity Exhaustion, and HTTP 429 TOO_MANY_REQUESTS Limit Reached Alert</w:t>
            </w:r>
          </w:p>
          <w:p>
            <w:pPr>
              <w:jc w:val="center"/>
            </w:pPr>
            <w:r>
              <w:drawing>
                <wp:inline xmlns:a="http://schemas.openxmlformats.org/drawingml/2006/main" xmlns:pic="http://schemas.openxmlformats.org/drawingml/2006/picture">
                  <wp:extent cx="5486400" cy="3380247"/>
                  <wp:docPr id="4" name="Picture 4"/>
                  <wp:cNvGraphicFramePr>
                    <a:graphicFrameLocks noChangeAspect="1"/>
                  </wp:cNvGraphicFramePr>
                  <a:graphic>
                    <a:graphicData uri="http://schemas.openxmlformats.org/drawingml/2006/picture">
                      <pic:pic>
                        <pic:nvPicPr>
                          <pic:cNvPr id="0" name="02_Real_Java_UI_Rate_Limit_Exceeded.png"/>
                          <pic:cNvPicPr/>
                        </pic:nvPicPr>
                        <pic:blipFill>
                          <a:blip r:embed="rId12"/>
                          <a:stretch>
                            <a:fillRect/>
                          </a:stretch>
                        </pic:blipFill>
                        <pic:spPr>
                          <a:xfrm>
                            <a:off x="0" y="0"/>
                            <a:ext cx="5486400" cy="3380247"/>
                          </a:xfrm>
                          <a:prstGeom prst="rect"/>
                        </pic:spPr>
                      </pic:pic>
                    </a:graphicData>
                  </a:graphic>
                </wp:inline>
              </w:drawing>
            </w:r>
          </w:p>
          <w:p>
            <w:pPr>
              <w:keepNext/>
            </w:pPr>
            <w:r>
              <w:rPr>
                <w:b/>
                <w:sz w:val="19"/>
              </w:rPr>
              <w:t>Figure 3: BANKCORE Cluster Concurrency Saturation &amp; Load Shedding Monitor (Java Swing) -- Festive Surge (22 Concurrent Applications), 100% Capacity Limit Reached across All 3 Nodes (12/12 active slots, 5/5 queue slots), and HTTP 503 SERVICE_UNAVAILABLE Load Shedding</w:t>
            </w:r>
          </w:p>
          <w:p>
            <w:pPr>
              <w:jc w:val="center"/>
            </w:pPr>
            <w:r>
              <w:drawing>
                <wp:inline xmlns:a="http://schemas.openxmlformats.org/drawingml/2006/main" xmlns:pic="http://schemas.openxmlformats.org/drawingml/2006/picture">
                  <wp:extent cx="5486400" cy="3380247"/>
                  <wp:docPr id="5" name="Picture 5"/>
                  <wp:cNvGraphicFramePr>
                    <a:graphicFrameLocks noChangeAspect="1"/>
                  </wp:cNvGraphicFramePr>
                  <a:graphic>
                    <a:graphicData uri="http://schemas.openxmlformats.org/drawingml/2006/picture">
                      <pic:pic>
                        <pic:nvPicPr>
                          <pic:cNvPr id="0" name="03_Real_Java_UI_Server_Capacity_Saturated.png"/>
                          <pic:cNvPicPr/>
                        </pic:nvPicPr>
                        <pic:blipFill>
                          <a:blip r:embed="rId13"/>
                          <a:stretch>
                            <a:fillRect/>
                          </a:stretch>
                        </pic:blipFill>
                        <pic:spPr>
                          <a:xfrm>
                            <a:off x="0" y="0"/>
                            <a:ext cx="5486400" cy="3380247"/>
                          </a:xfrm>
                          <a:prstGeom prst="rect"/>
                        </pic:spPr>
                      </pic:pic>
                    </a:graphicData>
                  </a:graphic>
                </wp:inline>
              </w:drawing>
            </w:r>
          </w:p>
          <w:p>
            <w:pPr>
              <w:keepNext/>
            </w:pPr>
            <w:r>
              <w:rPr>
                <w:b/>
                <w:sz w:val="19"/>
              </w:rPr>
              <w:t>Figure 4: BANKCORE Least Connections Adaptive Routing Interface (Java Swing) -- Dynamic Offloading during Heavy Commercial Loan Appraisal (HL-9001, Rs 4.5 Cr, 1800ms) with Intelligent Traffic Shift to Idle Node 3</w:t>
            </w:r>
          </w:p>
          <w:p>
            <w:pPr>
              <w:jc w:val="center"/>
            </w:pPr>
            <w:r>
              <w:drawing>
                <wp:inline xmlns:a="http://schemas.openxmlformats.org/drawingml/2006/main" xmlns:pic="http://schemas.openxmlformats.org/drawingml/2006/picture">
                  <wp:extent cx="5486400" cy="3380247"/>
                  <wp:docPr id="6" name="Picture 6"/>
                  <wp:cNvGraphicFramePr>
                    <a:graphicFrameLocks noChangeAspect="1"/>
                  </wp:cNvGraphicFramePr>
                  <a:graphic>
                    <a:graphicData uri="http://schemas.openxmlformats.org/drawingml/2006/picture">
                      <pic:pic>
                        <pic:nvPicPr>
                          <pic:cNvPr id="0" name="04_Real_Java_UI_Least_Connections_Rebalance.png"/>
                          <pic:cNvPicPr/>
                        </pic:nvPicPr>
                        <pic:blipFill>
                          <a:blip r:embed="rId14"/>
                          <a:stretch>
                            <a:fillRect/>
                          </a:stretch>
                        </pic:blipFill>
                        <pic:spPr>
                          <a:xfrm>
                            <a:off x="0" y="0"/>
                            <a:ext cx="5486400" cy="3380247"/>
                          </a:xfrm>
                          <a:prstGeom prst="rect"/>
                        </pic:spPr>
                      </pic:pic>
                    </a:graphicData>
                  </a:graphic>
                </wp:inline>
              </w:drawing>
            </w:r>
          </w:p>
          <w:p>
            <w:pPr>
              <w:keepNext/>
            </w:pPr>
            <w:r>
              <w:rPr>
                <w:b/>
                <w:sz w:val="19"/>
              </w:rPr>
              <w:t>Figure 5: Experiment 7.1 Console -- Round Robin Sequential Load Balancing Execution (Uniform Distribution of Retail Home Loan Applications REQ-001 to REQ-006 across Ports 8001, 8002, 8003 with Average Latency ~202 ms)</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1_Round_Robin_Execution.png"/>
                          <pic:cNvPicPr/>
                        </pic:nvPicPr>
                        <pic:blipFill>
                          <a:blip r:embed="rId15"/>
                          <a:stretch>
                            <a:fillRect/>
                          </a:stretch>
                        </pic:blipFill>
                        <pic:spPr>
                          <a:xfrm>
                            <a:off x="0" y="0"/>
                            <a:ext cx="5486400" cy="3429000"/>
                          </a:xfrm>
                          <a:prstGeom prst="rect"/>
                        </pic:spPr>
                      </pic:pic>
                    </a:graphicData>
                  </a:graphic>
                </wp:inline>
              </w:drawing>
            </w:r>
          </w:p>
          <w:p>
            <w:pPr>
              <w:keepNext/>
            </w:pPr>
            <w:r>
              <w:rPr>
                <w:b/>
                <w:sz w:val="19"/>
              </w:rPr>
              <w:t>Figure 6: Experiment 7.2 Console -- Weighted Round Robin Execution (Proportional 3:2:1 Allocation Matching Server Hardware Tiers: Node 1 = 6 req [50.0%], Node 2 = 4 req [33.3%], Node 3 = 2 req [16.7%])</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2_Weighted_Round_Robin_Execution.png"/>
                          <pic:cNvPicPr/>
                        </pic:nvPicPr>
                        <pic:blipFill>
                          <a:blip r:embed="rId16"/>
                          <a:stretch>
                            <a:fillRect/>
                          </a:stretch>
                        </pic:blipFill>
                        <pic:spPr>
                          <a:xfrm>
                            <a:off x="0" y="0"/>
                            <a:ext cx="5486400" cy="3429000"/>
                          </a:xfrm>
                          <a:prstGeom prst="rect"/>
                        </pic:spPr>
                      </pic:pic>
                    </a:graphicData>
                  </a:graphic>
                </wp:inline>
              </w:drawing>
            </w:r>
          </w:p>
          <w:p>
            <w:pPr>
              <w:keepNext/>
            </w:pPr>
            <w:r>
              <w:rPr>
                <w:b/>
                <w:sz w:val="19"/>
              </w:rPr>
              <w:t>Figure 7: Experiment 7.3 Console -- Least Connections Dynamic Load Shifting Execution (Heavy 1800ms Commercial Appraisals on Node 1 &amp; 2 Dynamically Divert All 6 Subsequent Fast Retail Applications to Idle Node 3)</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3_Least_Connections_Dynamic_Execution.png"/>
                          <pic:cNvPicPr/>
                        </pic:nvPicPr>
                        <pic:blipFill>
                          <a:blip r:embed="rId17"/>
                          <a:stretch>
                            <a:fillRect/>
                          </a:stretch>
                        </pic:blipFill>
                        <pic:spPr>
                          <a:xfrm>
                            <a:off x="0" y="0"/>
                            <a:ext cx="5486400" cy="3429000"/>
                          </a:xfrm>
                          <a:prstGeom prst="rect"/>
                        </pic:spPr>
                      </pic:pic>
                    </a:graphicData>
                  </a:graphic>
                </wp:inline>
              </w:drawing>
            </w:r>
          </w:p>
          <w:p>
            <w:pPr>
              <w:keepNext/>
            </w:pPr>
            <w:r>
              <w:rPr>
                <w:b/>
                <w:sz w:val="19"/>
              </w:rPr>
              <w:t>Figure 8: Experiment 7.4 Console -- PROPER INPUT LIMIT DEMONSTRATION: Token Bucket Rate Limit Reached (HTTP 429) (Automated Client 192.168.1.105 Exhausts 5-Token Bucket; Requests #6 to #10 Throttled and Dropped at Gateway Proxy)</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4_Rate_Limit_Reached_429_Execution.png"/>
                          <pic:cNvPicPr/>
                        </pic:nvPicPr>
                        <pic:blipFill>
                          <a:blip r:embed="rId18"/>
                          <a:stretch>
                            <a:fillRect/>
                          </a:stretch>
                        </pic:blipFill>
                        <pic:spPr>
                          <a:xfrm>
                            <a:off x="0" y="0"/>
                            <a:ext cx="5486400" cy="3429000"/>
                          </a:xfrm>
                          <a:prstGeom prst="rect"/>
                        </pic:spPr>
                      </pic:pic>
                    </a:graphicData>
                  </a:graphic>
                </wp:inline>
              </w:drawing>
            </w:r>
          </w:p>
          <w:p>
            <w:pPr>
              <w:keepNext/>
            </w:pPr>
            <w:r>
              <w:rPr>
                <w:b/>
                <w:sz w:val="19"/>
              </w:rPr>
              <w:t>Figure 9: Experiment 7.5 Console -- PROPER INPUT LIMIT DEMONSTRATION: Cluster Concurrency Saturation &amp; Load Shedding (HTTP 503) (Surge of 22 Concurrent Applications Exhausts 12 Active Slots and 5 Queue Buffer Slots; Requests #13 to #22 Shed to Safeguard Banking Database)</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05_Cluster_Capacity_Saturation_503_Execution.png"/>
                          <pic:cNvPicPr/>
                        </pic:nvPicPr>
                        <pic:blipFill>
                          <a:blip r:embed="rId19"/>
                          <a:stretch>
                            <a:fillRect/>
                          </a:stretch>
                        </pic:blipFill>
                        <pic:spPr>
                          <a:xfrm>
                            <a:off x="0" y="0"/>
                            <a:ext cx="5486400" cy="3429000"/>
                          </a:xfrm>
                          <a:prstGeom prst="rect"/>
                        </pic:spPr>
                      </pic:pic>
                    </a:graphicData>
                  </a:graphic>
                </wp:inline>
              </w:drawing>
            </w:r>
          </w:p>
          <w:p>
            <w:pPr>
              <w:keepNext/>
            </w:pPr>
            <w:r>
              <w:rPr>
                <w:b/>
                <w:sz w:val="19"/>
              </w:rPr>
              <w:t>Figure 10: Experiment 7.6 Console -- Server Crash Failover &amp; Reduced Capacity Limit Stress Execution (Node 3 Heartbeat Timeout Detection, Pool Deregistration, Cluster Capacity Drops from 12 to 8, Seamless Failover to Surviving Nodes, and Heartbeat Recovery)</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06_Server_Failover_Health_Check_Execution.png"/>
                          <pic:cNvPicPr/>
                        </pic:nvPicPr>
                        <pic:blipFill>
                          <a:blip r:embed="rId20"/>
                          <a:stretch>
                            <a:fillRect/>
                          </a:stretch>
                        </pic:blipFill>
                        <pic:spPr>
                          <a:xfrm>
                            <a:off x="0" y="0"/>
                            <a:ext cx="5486400" cy="3429000"/>
                          </a:xfrm>
                          <a:prstGeom prst="rect"/>
                        </pic:spPr>
                      </pic:pic>
                    </a:graphicData>
                  </a:graphic>
                </wp:inline>
              </w:drawing>
            </w:r>
          </w:p>
          <w:p>
            <w:pPr>
              <w:keepNext/>
            </w:pPr>
            <w:r>
              <w:rPr>
                <w:b/>
                <w:sz w:val="19"/>
              </w:rPr>
              <w:t>Figure 11: Benchmark Summary &amp; Empirical Comparative Matrix (Comprehensive Analysis of Throughput, Latency, Load Deviation, and Rejection Policies across Load Balancing Algorithms)</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07_Benchmark_Performance_Matrix.png"/>
                          <pic:cNvPicPr/>
                        </pic:nvPicPr>
                        <pic:blipFill>
                          <a:blip r:embed="rId21"/>
                          <a:stretch>
                            <a:fillRect/>
                          </a:stretch>
                        </pic:blipFill>
                        <pic:spPr>
                          <a:xfrm>
                            <a:off x="0" y="0"/>
                            <a:ext cx="5486400" cy="3429000"/>
                          </a:xfrm>
                          <a:prstGeom prst="rect"/>
                        </pic:spPr>
                      </pic:pic>
                    </a:graphicData>
                  </a:graphic>
                </wp:inline>
              </w:drawing>
            </w:r>
          </w:p>
        </w:tc>
      </w:tr>
      <w:tr>
        <w:tc>
          <w:tcPr>
            <w:tcW w:type="dxa" w:w="10800"/>
          </w:tcPr>
          <w:p>
            <w:r>
              <w:rPr>
                <w:b/>
                <w:sz w:val="22"/>
              </w:rPr>
              <w:t>Conclusion:</w:t>
              <w:br/>
            </w:r>
            <w:r>
              <w:rPr>
                <w:sz w:val="20"/>
              </w:rPr>
              <w:t>In this experiment, we implemented and evaluated an adaptive load balancing, rate limiting, and concurrency control architecture for our Distributed Home Loan Banking System. By deploying a 3-node banking server cluster (Ports 8001, 8002, 8003) managed by a central gateway proxy (Port 8000), we observed the following critical empirical findings:</w:t>
              <w:br/>
              <w:br/>
              <w:t>1. Round Robin Scheduling: While computationally efficient (O(1)), Round Robin distributes requests uniformly without awareness of server capacity    or task duration. When heterogeneous loan applications (fast retail vs. intensive commercial appraisals) arrive, Round Robin causes severe queue buildup on busy nodes.</w:t>
              <w:br/>
              <w:t>2. Weighted Round Robin (WRR): Proportional scheduling (3:2:1) effectively balanced requests according to hardware tiers, allocating 50% of traffic to Node 1,    33.3% to Node 2, and 16.7% to Node 3, preventing weaker edge branch nodes from bottlenecking.</w:t>
              <w:br/>
              <w:t>3. Least Connections (LC): In the presence of compute-heavy commercial loan calculations (1800ms) on Node 1 and Node 2, Least Connections dynamically detected    active connections and routed 100% of subsequent fast retail loan requests to idle Node 3, minimizing mean latency (142 ms vs. 214 ms for RR) and eliminating Head-of-Line blocking.</w:t>
              <w:br/>
              <w:t>4. Token Bucket Rate Limiting (Limit Reached - HTTP 429): Under rapid burst testing (10 requests/100ms from client 192.168.1.105), the token bucket strictly    enforced the 5-token burst ceiling. Exactly 5 requests were approved and 5 were rejected with HTTP 429 Too Many Requests, proving reliable DDoS and scraping protection.</w:t>
              <w:br/>
              <w:t>5. Cluster Saturation &amp; Load Shedding (Limit Reached - HTTP 503): When subjected to a festive surge of 22 concurrent loan applications, the cluster successfully    absorbed 12 active requests (4 per node) and buffered 5 requests in the bounded queue. The remaining 10 excess requests were shed with HTTP 503 Service Unavailable,    successfully protecting the JVM from memory exhaustion and preventing core database crashes.</w:t>
              <w:br/>
              <w:t>6. High Availability &amp; Failover: Simulated hardware failure on Node 3 triggered heartbeat detection within 100ms. The load balancer seamlessly re-routed all    incoming mortgage applications to surviving nodes (Node 1 and Node 2), maintaining 100% service uptime at reduced capacity.</w:t>
              <w:br/>
              <w:br/>
              <w:t>Architectural Recommendation: For mission-critical banking platforms, combining Least Connections or Weighted Round Robin with Token Bucket Rate Limiting and Bounded Queue Load Shedding is essential to maintain low latency, avoid thread exhaustion, and guarantee system stability under unpredictable peak loads.</w:t>
            </w:r>
          </w:p>
        </w:tc>
      </w:tr>
      <w:tr>
        <w:tc>
          <w:tcPr>
            <w:tcW w:type="dxa" w:w="10800"/>
          </w:tcPr>
          <w:p>
            <w:r>
              <w:rPr>
                <w:i/>
                <w:sz w:val="19"/>
              </w:rPr>
              <w:t>Attach research paper based on experiment performed into the classroom (Not for all the practicals)</w:t>
            </w:r>
          </w:p>
        </w:tc>
      </w:tr>
      <w:tr>
        <w:tc>
          <w:tcPr>
            <w:tcW w:type="dxa" w:w="10800"/>
          </w:tcPr>
          <w:p>
            <w:r>
              <w:rPr>
                <w:i/>
                <w:sz w:val="19"/>
              </w:rPr>
              <w:t>(Students are required to prepare one doc file for each experiment and then upload it in pdf form.)</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